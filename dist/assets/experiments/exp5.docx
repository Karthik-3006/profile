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519F" w14:textId="77777777" w:rsidR="00497406" w:rsidRDefault="00497406" w:rsidP="00497406">
      <w:pPr>
        <w:pStyle w:val="Title"/>
      </w:pPr>
      <w:r w:rsidRPr="00FB4418">
        <w:rPr>
          <w:b/>
        </w:rPr>
        <w:t>DATA SCIENCE</w:t>
      </w:r>
      <w:r>
        <w:rPr>
          <w:b/>
        </w:rPr>
        <w:t xml:space="preserve"> - </w:t>
      </w:r>
      <w:r>
        <w:t>22DS102006</w:t>
      </w:r>
    </w:p>
    <w:p w14:paraId="48AC9D96" w14:textId="2B1F4E80" w:rsidR="0026490F" w:rsidRPr="00AF62BC" w:rsidRDefault="0026490F" w:rsidP="0026490F">
      <w:pPr>
        <w:pStyle w:val="Heading2"/>
        <w:keepNext w:val="0"/>
        <w:keepLines w:val="0"/>
        <w:widowControl w:val="0"/>
        <w:numPr>
          <w:ilvl w:val="0"/>
          <w:numId w:val="12"/>
        </w:numPr>
        <w:tabs>
          <w:tab w:val="left" w:pos="284"/>
          <w:tab w:val="left" w:pos="564"/>
        </w:tabs>
        <w:autoSpaceDE w:val="0"/>
        <w:autoSpaceDN w:val="0"/>
        <w:spacing w:before="0" w:line="271" w:lineRule="auto"/>
        <w:ind w:right="616"/>
        <w:rPr>
          <w:rFonts w:ascii="Verdana" w:eastAsiaTheme="minorHAnsi" w:hAnsi="Verdana" w:cs="Mangal"/>
          <w:color w:val="990099"/>
          <w:sz w:val="20"/>
          <w:szCs w:val="20"/>
        </w:rPr>
      </w:pPr>
      <w:r w:rsidRPr="00AF62BC">
        <w:rPr>
          <w:rFonts w:ascii="Verdana" w:eastAsiaTheme="minorHAnsi" w:hAnsi="Verdana" w:cs="Mangal"/>
          <w:color w:val="990099"/>
          <w:sz w:val="20"/>
          <w:szCs w:val="20"/>
        </w:rPr>
        <w:t xml:space="preserve">Perform Data Visualization with Matplotlib and </w:t>
      </w:r>
      <w:proofErr w:type="spellStart"/>
      <w:r w:rsidRPr="00AF62BC">
        <w:rPr>
          <w:rFonts w:ascii="Verdana" w:eastAsiaTheme="minorHAnsi" w:hAnsi="Verdana" w:cs="Mangal"/>
          <w:color w:val="990099"/>
          <w:sz w:val="20"/>
          <w:szCs w:val="20"/>
        </w:rPr>
        <w:t>SeaBorn</w:t>
      </w:r>
      <w:proofErr w:type="spellEnd"/>
      <w:r w:rsidRPr="00AF62BC">
        <w:rPr>
          <w:rFonts w:ascii="Verdana" w:eastAsiaTheme="minorHAnsi" w:hAnsi="Verdana" w:cs="Mangal"/>
          <w:color w:val="990099"/>
          <w:sz w:val="20"/>
          <w:szCs w:val="20"/>
        </w:rPr>
        <w:t xml:space="preserve"> considering online dataset for processing.</w:t>
      </w:r>
    </w:p>
    <w:p w14:paraId="21266F04" w14:textId="77777777" w:rsidR="0026490F" w:rsidRPr="00AF62BC" w:rsidRDefault="0026490F" w:rsidP="00AF62BC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 w:line="271" w:lineRule="auto"/>
        <w:ind w:left="1418" w:right="623" w:hanging="341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Create a Line Plot by setting the title, axis labels, ticks, </w:t>
      </w:r>
      <w:proofErr w:type="spellStart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ticklabels</w:t>
      </w:r>
      <w:proofErr w:type="spellEnd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 , annotations on subplots and save to a file.</w:t>
      </w:r>
    </w:p>
    <w:p w14:paraId="5A7DB907" w14:textId="77777777" w:rsidR="0026490F" w:rsidRPr="00AF62BC" w:rsidRDefault="0026490F" w:rsidP="00AF62BC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 w:line="240" w:lineRule="auto"/>
        <w:ind w:left="1418" w:hanging="338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Create Bar Plots using Series and </w:t>
      </w:r>
      <w:proofErr w:type="spellStart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DataFrame</w:t>
      </w:r>
      <w:proofErr w:type="spellEnd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 index.</w:t>
      </w:r>
    </w:p>
    <w:p w14:paraId="243033D0" w14:textId="77777777" w:rsidR="0026490F" w:rsidRPr="00AF62BC" w:rsidRDefault="0026490F" w:rsidP="00AF62BC">
      <w:pPr>
        <w:pStyle w:val="ListParagraph"/>
        <w:widowControl w:val="0"/>
        <w:numPr>
          <w:ilvl w:val="0"/>
          <w:numId w:val="10"/>
        </w:numPr>
        <w:tabs>
          <w:tab w:val="left" w:pos="305"/>
        </w:tabs>
        <w:autoSpaceDE w:val="0"/>
        <w:autoSpaceDN w:val="0"/>
        <w:spacing w:after="0"/>
        <w:ind w:left="1418" w:right="612" w:hanging="284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Create bar plots with a </w:t>
      </w:r>
      <w:proofErr w:type="spellStart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DataFrame</w:t>
      </w:r>
      <w:proofErr w:type="spellEnd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 to group the values in each row together in a group in bars side by side for each value.</w:t>
      </w:r>
    </w:p>
    <w:p w14:paraId="6840661C" w14:textId="77777777" w:rsidR="0026490F" w:rsidRPr="00AF62BC" w:rsidRDefault="0026490F" w:rsidP="00AF62BC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after="0" w:line="229" w:lineRule="exact"/>
        <w:ind w:left="1418" w:hanging="284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 xml:space="preserve">Create stacked bar plots from a </w:t>
      </w:r>
      <w:proofErr w:type="spellStart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DataFrame</w:t>
      </w:r>
      <w:proofErr w:type="spellEnd"/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.</w:t>
      </w:r>
    </w:p>
    <w:p w14:paraId="099A3F2E" w14:textId="77777777" w:rsidR="0026490F" w:rsidRPr="00AF62BC" w:rsidRDefault="0026490F" w:rsidP="00AF62BC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/>
        <w:ind w:left="1418" w:right="627" w:hanging="341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Create Histogram to display the value frequency and Density Plot to generate continuous probability distribution function for observed data.</w:t>
      </w:r>
    </w:p>
    <w:p w14:paraId="7D76769D" w14:textId="77777777" w:rsidR="0026490F" w:rsidRPr="00AF62BC" w:rsidRDefault="0026490F" w:rsidP="00AF62BC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 w:line="224" w:lineRule="exact"/>
        <w:ind w:left="1418" w:hanging="336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Create Scatter Plot and examine the relationship between two one-dimensional data series.</w:t>
      </w:r>
    </w:p>
    <w:p w14:paraId="7146EADA" w14:textId="2539CA28" w:rsidR="0026490F" w:rsidRPr="00AF62BC" w:rsidRDefault="0026490F" w:rsidP="00AF62BC">
      <w:pPr>
        <w:pStyle w:val="ListParagraph"/>
        <w:widowControl w:val="0"/>
        <w:numPr>
          <w:ilvl w:val="1"/>
          <w:numId w:val="11"/>
        </w:numPr>
        <w:autoSpaceDE w:val="0"/>
        <w:autoSpaceDN w:val="0"/>
        <w:spacing w:after="0" w:line="240" w:lineRule="auto"/>
        <w:ind w:left="1418" w:hanging="336"/>
        <w:contextualSpacing w:val="0"/>
        <w:rPr>
          <w:rFonts w:ascii="Verdana" w:hAnsi="Verdana" w:cs="Mangal"/>
          <w:b/>
          <w:bCs/>
          <w:color w:val="990099"/>
          <w:sz w:val="20"/>
          <w:szCs w:val="20"/>
        </w:rPr>
      </w:pPr>
      <w:r w:rsidRPr="00AF62BC">
        <w:rPr>
          <w:rFonts w:ascii="Verdana" w:hAnsi="Verdana" w:cs="Mangal"/>
          <w:b/>
          <w:bCs/>
          <w:color w:val="990099"/>
          <w:sz w:val="20"/>
          <w:szCs w:val="20"/>
        </w:rPr>
        <w:t>Create Box plots to visualize data with many categorical variables.</w:t>
      </w:r>
    </w:p>
    <w:p w14:paraId="37FFA234" w14:textId="77777777" w:rsidR="0028384E" w:rsidRDefault="0028384E" w:rsidP="0028384E">
      <w:pPr>
        <w:pStyle w:val="Heading2"/>
      </w:pPr>
      <w:r>
        <w:t>Aim</w:t>
      </w:r>
    </w:p>
    <w:p w14:paraId="64FE66E7" w14:textId="77777777" w:rsidR="0028384E" w:rsidRDefault="0028384E" w:rsidP="0028384E">
      <w:pPr>
        <w:pStyle w:val="NormalWeb"/>
      </w:pPr>
      <w:r>
        <w:t xml:space="preserve">To perform </w:t>
      </w:r>
      <w:r>
        <w:rPr>
          <w:rStyle w:val="Strong"/>
        </w:rPr>
        <w:t>data visualization using Matplotlib and Seaborn</w:t>
      </w:r>
      <w:r>
        <w:t xml:space="preserve"> by loading an online dataset, processing the data, and representing it using different types of plots such as </w:t>
      </w:r>
      <w:r>
        <w:rPr>
          <w:rStyle w:val="Strong"/>
        </w:rPr>
        <w:t>line plot, bar plot, histogram, and scatter plot</w:t>
      </w:r>
      <w:r>
        <w:t>.</w:t>
      </w:r>
    </w:p>
    <w:p w14:paraId="0EBE86BC" w14:textId="77777777" w:rsidR="0028384E" w:rsidRDefault="0028384E" w:rsidP="0028384E">
      <w:pPr>
        <w:pStyle w:val="Heading2"/>
      </w:pPr>
      <w:r>
        <w:t>Software Requirements</w:t>
      </w:r>
    </w:p>
    <w:p w14:paraId="3E439378" w14:textId="77777777" w:rsidR="0028384E" w:rsidRDefault="0028384E" w:rsidP="002838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Python 3.x </w:t>
      </w:r>
    </w:p>
    <w:p w14:paraId="417D2CC6" w14:textId="77777777" w:rsidR="0028384E" w:rsidRDefault="0028384E" w:rsidP="002838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Pandas </w:t>
      </w:r>
    </w:p>
    <w:p w14:paraId="7A2B7B06" w14:textId="77777777" w:rsidR="0028384E" w:rsidRDefault="0028384E" w:rsidP="002838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Matplotlib </w:t>
      </w:r>
    </w:p>
    <w:p w14:paraId="711B7FE0" w14:textId="77777777" w:rsidR="0028384E" w:rsidRDefault="0028384E" w:rsidP="0028384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Seaborn </w:t>
      </w:r>
    </w:p>
    <w:p w14:paraId="4705A764" w14:textId="77777777" w:rsidR="0028384E" w:rsidRDefault="0028384E" w:rsidP="0028384E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Jupyter</w:t>
      </w:r>
      <w:proofErr w:type="spellEnd"/>
      <w:r>
        <w:t xml:space="preserve"> Notebook / Google </w:t>
      </w:r>
      <w:proofErr w:type="spellStart"/>
      <w:r>
        <w:t>Colab</w:t>
      </w:r>
      <w:proofErr w:type="spellEnd"/>
      <w:r>
        <w:t xml:space="preserve"> / Python IDE </w:t>
      </w:r>
    </w:p>
    <w:p w14:paraId="3EF37A46" w14:textId="77777777" w:rsidR="0028384E" w:rsidRDefault="0028384E" w:rsidP="0028384E">
      <w:pPr>
        <w:pStyle w:val="Heading2"/>
      </w:pPr>
      <w:r>
        <w:t>Syntax</w:t>
      </w:r>
    </w:p>
    <w:p w14:paraId="1DA6AC31" w14:textId="77777777" w:rsidR="0028384E" w:rsidRDefault="0028384E" w:rsidP="0028384E">
      <w:pPr>
        <w:pStyle w:val="Heading3"/>
      </w:pPr>
      <w:r>
        <w:t>Read an online CSV dataset</w:t>
      </w:r>
    </w:p>
    <w:p w14:paraId="1E28A8B2" w14:textId="77777777" w:rsidR="0028384E" w:rsidRDefault="0028384E" w:rsidP="0028384E">
      <w:pPr>
        <w:pStyle w:val="HTMLPreformatted"/>
      </w:pP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</w:rPr>
        <w:t>read_csv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"URL"</w:t>
      </w:r>
      <w:r>
        <w:rPr>
          <w:rStyle w:val="HTMLCode"/>
        </w:rPr>
        <w:t>)</w:t>
      </w:r>
    </w:p>
    <w:p w14:paraId="18DC86CA" w14:textId="77777777" w:rsidR="0028384E" w:rsidRDefault="0028384E" w:rsidP="0028384E">
      <w:pPr>
        <w:pStyle w:val="Heading3"/>
      </w:pPr>
      <w:r>
        <w:t>Matplotlib plot</w:t>
      </w:r>
    </w:p>
    <w:p w14:paraId="5F2BA9DB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plot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14:paraId="2920126C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"X-axis"</w:t>
      </w:r>
      <w:r>
        <w:rPr>
          <w:rStyle w:val="HTMLCode"/>
        </w:rPr>
        <w:t>)</w:t>
      </w:r>
    </w:p>
    <w:p w14:paraId="4E6F873C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"Y-axis"</w:t>
      </w:r>
      <w:r>
        <w:rPr>
          <w:rStyle w:val="HTMLCode"/>
        </w:rPr>
        <w:t>)</w:t>
      </w:r>
    </w:p>
    <w:p w14:paraId="27A3E602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"Title"</w:t>
      </w:r>
      <w:r>
        <w:rPr>
          <w:rStyle w:val="HTMLCode"/>
        </w:rPr>
        <w:t>)</w:t>
      </w:r>
    </w:p>
    <w:p w14:paraId="55BBB311" w14:textId="77777777" w:rsidR="0028384E" w:rsidRDefault="0028384E" w:rsidP="0028384E">
      <w:pPr>
        <w:pStyle w:val="HTMLPreformatted"/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1CD172F0" w14:textId="77777777" w:rsidR="0028384E" w:rsidRDefault="0028384E" w:rsidP="0028384E">
      <w:pPr>
        <w:pStyle w:val="Heading3"/>
      </w:pPr>
      <w:r>
        <w:t>Seaborn plot</w:t>
      </w:r>
    </w:p>
    <w:p w14:paraId="2A3319E9" w14:textId="77777777" w:rsidR="0028384E" w:rsidRDefault="0028384E" w:rsidP="0028384E">
      <w:pPr>
        <w:pStyle w:val="HTMLPreformatted"/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scatterplot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"column1"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"column2"</w:t>
      </w:r>
      <w:r>
        <w:rPr>
          <w:rStyle w:val="HTMLCode"/>
        </w:rPr>
        <w:t>)</w:t>
      </w:r>
    </w:p>
    <w:p w14:paraId="0575C661" w14:textId="77777777" w:rsidR="0028384E" w:rsidRDefault="0028384E" w:rsidP="0028384E">
      <w:r>
        <w:lastRenderedPageBreak/>
        <w:pict w14:anchorId="56D156E6">
          <v:rect id="_x0000_i1025" style="width:0;height:1.5pt" o:hralign="center" o:hrstd="t" o:hr="t" fillcolor="#a0a0a0" stroked="f"/>
        </w:pict>
      </w:r>
    </w:p>
    <w:p w14:paraId="12483CB3" w14:textId="77777777" w:rsidR="0028384E" w:rsidRDefault="0028384E" w:rsidP="0028384E">
      <w:pPr>
        <w:pStyle w:val="Heading2"/>
      </w:pPr>
      <w:r>
        <w:t>Solution Program</w:t>
      </w:r>
    </w:p>
    <w:p w14:paraId="784D611C" w14:textId="77777777" w:rsidR="0028384E" w:rsidRDefault="0028384E" w:rsidP="0028384E">
      <w:pPr>
        <w:pStyle w:val="NormalWeb"/>
      </w:pPr>
      <w:r>
        <w:t xml:space="preserve">The following program uses the </w:t>
      </w:r>
      <w:r>
        <w:rPr>
          <w:rStyle w:val="Strong"/>
        </w:rPr>
        <w:t>Iris dataset available online</w:t>
      </w:r>
      <w:r>
        <w:t>.</w:t>
      </w:r>
    </w:p>
    <w:p w14:paraId="4B937751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pd</w:t>
      </w:r>
    </w:p>
    <w:p w14:paraId="735539E9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matplotlib</w:t>
      </w:r>
      <w:r>
        <w:rPr>
          <w:rStyle w:val="g"/>
        </w:rPr>
        <w:t>.</w:t>
      </w:r>
      <w:r>
        <w:rPr>
          <w:rStyle w:val="m"/>
          <w:rFonts w:eastAsiaTheme="majorEastAsia"/>
        </w:rPr>
        <w:t>pyplot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plt</w:t>
      </w:r>
      <w:proofErr w:type="spellEnd"/>
    </w:p>
    <w:p w14:paraId="279B9788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seaborn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sns</w:t>
      </w:r>
      <w:proofErr w:type="spellEnd"/>
    </w:p>
    <w:p w14:paraId="171107DD" w14:textId="77777777" w:rsidR="0028384E" w:rsidRDefault="0028384E" w:rsidP="0028384E">
      <w:pPr>
        <w:pStyle w:val="HTMLPreformatted"/>
        <w:rPr>
          <w:rStyle w:val="HTMLCode"/>
        </w:rPr>
      </w:pPr>
    </w:p>
    <w:p w14:paraId="03675965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Load online dataset</w:t>
      </w:r>
    </w:p>
    <w:p w14:paraId="2EDD1C55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url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  <w:rFonts w:eastAsiaTheme="majorEastAsia"/>
        </w:rPr>
        <w:t>"https://raw.githubusercontent.com/mwaskom/seaborn-data/master/iris.csv"</w:t>
      </w:r>
    </w:p>
    <w:p w14:paraId="7394BBE6" w14:textId="77777777" w:rsidR="0028384E" w:rsidRDefault="0028384E" w:rsidP="0028384E">
      <w:pPr>
        <w:pStyle w:val="HTMLPreformatted"/>
        <w:rPr>
          <w:rStyle w:val="HTMLCode"/>
        </w:rPr>
      </w:pPr>
    </w:p>
    <w:p w14:paraId="2BF94A49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</w:rPr>
        <w:t>read_csv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url</w:t>
      </w:r>
      <w:proofErr w:type="spellEnd"/>
      <w:r>
        <w:rPr>
          <w:rStyle w:val="HTMLCode"/>
        </w:rPr>
        <w:t>)</w:t>
      </w:r>
    </w:p>
    <w:p w14:paraId="15A3A35F" w14:textId="77777777" w:rsidR="0028384E" w:rsidRDefault="0028384E" w:rsidP="0028384E">
      <w:pPr>
        <w:pStyle w:val="HTMLPreformatted"/>
        <w:rPr>
          <w:rStyle w:val="HTMLCode"/>
        </w:rPr>
      </w:pPr>
    </w:p>
    <w:p w14:paraId="41BF269D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Display first five records</w:t>
      </w:r>
    </w:p>
    <w:p w14:paraId="5D392A3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"First Five Records:"</w:t>
      </w:r>
      <w:r>
        <w:rPr>
          <w:rStyle w:val="HTMLCode"/>
        </w:rPr>
        <w:t>)</w:t>
      </w:r>
    </w:p>
    <w:p w14:paraId="7515E110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head</w:t>
      </w:r>
      <w:proofErr w:type="spellEnd"/>
      <w:r>
        <w:rPr>
          <w:rStyle w:val="HTMLCode"/>
        </w:rPr>
        <w:t>())</w:t>
      </w:r>
    </w:p>
    <w:p w14:paraId="63681587" w14:textId="77777777" w:rsidR="0028384E" w:rsidRDefault="0028384E" w:rsidP="0028384E">
      <w:pPr>
        <w:pStyle w:val="HTMLPreformatted"/>
        <w:rPr>
          <w:rStyle w:val="HTMLCode"/>
        </w:rPr>
      </w:pPr>
    </w:p>
    <w:p w14:paraId="2B0EB97B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Display dataset information</w:t>
      </w:r>
    </w:p>
    <w:p w14:paraId="6EEE6A90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Dataset</w:t>
      </w:r>
      <w:proofErr w:type="spellEnd"/>
      <w:r>
        <w:rPr>
          <w:rStyle w:val="k"/>
          <w:rFonts w:eastAsiaTheme="majorEastAsia"/>
        </w:rPr>
        <w:t xml:space="preserve"> Information:"</w:t>
      </w:r>
      <w:r>
        <w:rPr>
          <w:rStyle w:val="HTMLCode"/>
        </w:rPr>
        <w:t>)</w:t>
      </w:r>
    </w:p>
    <w:p w14:paraId="4B7B1012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info())</w:t>
      </w:r>
    </w:p>
    <w:p w14:paraId="4B2462D2" w14:textId="77777777" w:rsidR="0028384E" w:rsidRDefault="0028384E" w:rsidP="0028384E">
      <w:pPr>
        <w:pStyle w:val="HTMLPreformatted"/>
        <w:rPr>
          <w:rStyle w:val="HTMLCode"/>
        </w:rPr>
      </w:pPr>
    </w:p>
    <w:p w14:paraId="4DEFFBC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Display statistical summary</w:t>
      </w:r>
    </w:p>
    <w:p w14:paraId="0A9B44A2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Statistical</w:t>
      </w:r>
      <w:proofErr w:type="spellEnd"/>
      <w:r>
        <w:rPr>
          <w:rStyle w:val="k"/>
          <w:rFonts w:eastAsiaTheme="majorEastAsia"/>
        </w:rPr>
        <w:t xml:space="preserve"> Summary:"</w:t>
      </w:r>
      <w:r>
        <w:rPr>
          <w:rStyle w:val="HTMLCode"/>
        </w:rPr>
        <w:t>)</w:t>
      </w:r>
    </w:p>
    <w:p w14:paraId="01A4C2F0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describe</w:t>
      </w:r>
      <w:proofErr w:type="spellEnd"/>
      <w:r>
        <w:rPr>
          <w:rStyle w:val="HTMLCode"/>
        </w:rPr>
        <w:t>())</w:t>
      </w:r>
    </w:p>
    <w:p w14:paraId="28D71AA0" w14:textId="77777777" w:rsidR="0028384E" w:rsidRDefault="0028384E" w:rsidP="0028384E">
      <w:pPr>
        <w:pStyle w:val="HTMLPreformatted"/>
        <w:rPr>
          <w:rStyle w:val="HTMLCode"/>
        </w:rPr>
      </w:pPr>
    </w:p>
    <w:p w14:paraId="5F2530C2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30CC7681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1. Matplotlib - Line Plot</w:t>
      </w:r>
    </w:p>
    <w:p w14:paraId="2EEB03F0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0902D633" w14:textId="77777777" w:rsidR="0028384E" w:rsidRDefault="0028384E" w:rsidP="0028384E">
      <w:pPr>
        <w:pStyle w:val="HTMLPreformatted"/>
        <w:rPr>
          <w:rStyle w:val="HTMLCode"/>
        </w:rPr>
      </w:pPr>
    </w:p>
    <w:p w14:paraId="4CE004FE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14:paraId="492C7364" w14:textId="77777777" w:rsidR="0028384E" w:rsidRDefault="0028384E" w:rsidP="0028384E">
      <w:pPr>
        <w:pStyle w:val="HTMLPreformatted"/>
        <w:rPr>
          <w:rStyle w:val="HTMLCode"/>
        </w:rPr>
      </w:pPr>
    </w:p>
    <w:p w14:paraId="4953AB7A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plot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[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sepal_length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 xml:space="preserve">], </w:t>
      </w:r>
      <w:r>
        <w:rPr>
          <w:rStyle w:val="m"/>
          <w:rFonts w:eastAsiaTheme="majorEastAsia"/>
        </w:rPr>
        <w:t>label</w:t>
      </w:r>
      <w:r>
        <w:rPr>
          <w:rStyle w:val="g"/>
        </w:rPr>
        <w:t>=</w:t>
      </w:r>
      <w:r>
        <w:rPr>
          <w:rStyle w:val="k"/>
          <w:rFonts w:eastAsiaTheme="majorEastAsia"/>
        </w:rPr>
        <w:t>"Sepal Length"</w:t>
      </w:r>
      <w:r>
        <w:rPr>
          <w:rStyle w:val="HTMLCode"/>
        </w:rPr>
        <w:t>)</w:t>
      </w:r>
    </w:p>
    <w:p w14:paraId="29E65398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plot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index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[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petal_length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 xml:space="preserve">], </w:t>
      </w:r>
      <w:r>
        <w:rPr>
          <w:rStyle w:val="m"/>
          <w:rFonts w:eastAsiaTheme="majorEastAsia"/>
        </w:rPr>
        <w:t>label</w:t>
      </w:r>
      <w:r>
        <w:rPr>
          <w:rStyle w:val="g"/>
        </w:rPr>
        <w:t>=</w:t>
      </w:r>
      <w:r>
        <w:rPr>
          <w:rStyle w:val="k"/>
          <w:rFonts w:eastAsiaTheme="majorEastAsia"/>
        </w:rPr>
        <w:t>"Petal Length"</w:t>
      </w:r>
      <w:r>
        <w:rPr>
          <w:rStyle w:val="HTMLCode"/>
        </w:rPr>
        <w:t>)</w:t>
      </w:r>
    </w:p>
    <w:p w14:paraId="0421B3C2" w14:textId="77777777" w:rsidR="0028384E" w:rsidRDefault="0028384E" w:rsidP="0028384E">
      <w:pPr>
        <w:pStyle w:val="HTMLPreformatted"/>
        <w:rPr>
          <w:rStyle w:val="HTMLCode"/>
        </w:rPr>
      </w:pPr>
    </w:p>
    <w:p w14:paraId="1BF9BC2C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"Sample Index"</w:t>
      </w:r>
      <w:r>
        <w:rPr>
          <w:rStyle w:val="HTMLCode"/>
        </w:rPr>
        <w:t>)</w:t>
      </w:r>
    </w:p>
    <w:p w14:paraId="56B49B48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"Length"</w:t>
      </w:r>
      <w:r>
        <w:rPr>
          <w:rStyle w:val="HTMLCode"/>
        </w:rPr>
        <w:t>)</w:t>
      </w:r>
    </w:p>
    <w:p w14:paraId="69B5F4F1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"Sepal Length and Petal Length"</w:t>
      </w:r>
      <w:r>
        <w:rPr>
          <w:rStyle w:val="HTMLCode"/>
        </w:rPr>
        <w:t>)</w:t>
      </w:r>
    </w:p>
    <w:p w14:paraId="0482AEF3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legend</w:t>
      </w:r>
      <w:proofErr w:type="spellEnd"/>
      <w:r>
        <w:rPr>
          <w:rStyle w:val="HTMLCode"/>
        </w:rPr>
        <w:t>()</w:t>
      </w:r>
    </w:p>
    <w:p w14:paraId="247E5B3F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grid</w:t>
      </w:r>
      <w:proofErr w:type="spellEnd"/>
      <w:r>
        <w:rPr>
          <w:rStyle w:val="HTMLCode"/>
        </w:rPr>
        <w:t>()</w:t>
      </w:r>
    </w:p>
    <w:p w14:paraId="1E7F57DB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165A297A" w14:textId="77777777" w:rsidR="0028384E" w:rsidRDefault="0028384E" w:rsidP="0028384E">
      <w:pPr>
        <w:pStyle w:val="HTMLPreformatted"/>
        <w:rPr>
          <w:rStyle w:val="HTMLCode"/>
        </w:rPr>
      </w:pPr>
    </w:p>
    <w:p w14:paraId="1BF5FAA6" w14:textId="77777777" w:rsidR="0028384E" w:rsidRDefault="0028384E" w:rsidP="0028384E">
      <w:pPr>
        <w:pStyle w:val="HTMLPreformatted"/>
        <w:rPr>
          <w:rStyle w:val="HTMLCode"/>
        </w:rPr>
      </w:pPr>
    </w:p>
    <w:p w14:paraId="469D772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21F15D54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2. Seaborn - Scatter Plot</w:t>
      </w:r>
    </w:p>
    <w:p w14:paraId="4396158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6FC5278C" w14:textId="77777777" w:rsidR="0028384E" w:rsidRDefault="0028384E" w:rsidP="0028384E">
      <w:pPr>
        <w:pStyle w:val="HTMLPreformatted"/>
        <w:rPr>
          <w:rStyle w:val="HTMLCode"/>
        </w:rPr>
      </w:pPr>
    </w:p>
    <w:p w14:paraId="798B0C95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14:paraId="666EB187" w14:textId="77777777" w:rsidR="0028384E" w:rsidRDefault="0028384E" w:rsidP="0028384E">
      <w:pPr>
        <w:pStyle w:val="HTMLPreformatted"/>
        <w:rPr>
          <w:rStyle w:val="HTMLCode"/>
        </w:rPr>
      </w:pPr>
    </w:p>
    <w:p w14:paraId="3F9D7C8F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scatterplot</w:t>
      </w:r>
      <w:proofErr w:type="spellEnd"/>
      <w:r>
        <w:rPr>
          <w:rStyle w:val="HTMLCode"/>
        </w:rPr>
        <w:t>(</w:t>
      </w:r>
    </w:p>
    <w:p w14:paraId="17C03EBC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,</w:t>
      </w:r>
    </w:p>
    <w:p w14:paraId="45338265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sepal_length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14:paraId="641E3D32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petal_length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14:paraId="771EA591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m"/>
          <w:rFonts w:eastAsiaTheme="majorEastAsia"/>
        </w:rPr>
        <w:t>hue</w:t>
      </w:r>
      <w:r>
        <w:rPr>
          <w:rStyle w:val="g"/>
        </w:rPr>
        <w:t>=</w:t>
      </w:r>
      <w:r>
        <w:rPr>
          <w:rStyle w:val="k"/>
          <w:rFonts w:eastAsiaTheme="majorEastAsia"/>
        </w:rPr>
        <w:t>"species"</w:t>
      </w:r>
    </w:p>
    <w:p w14:paraId="6DC295EC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5CFE6E73" w14:textId="77777777" w:rsidR="0028384E" w:rsidRDefault="0028384E" w:rsidP="0028384E">
      <w:pPr>
        <w:pStyle w:val="HTMLPreformatted"/>
        <w:rPr>
          <w:rStyle w:val="HTMLCode"/>
        </w:rPr>
      </w:pPr>
    </w:p>
    <w:p w14:paraId="27E02B63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"Sepal Length vs Petal Length"</w:t>
      </w:r>
      <w:r>
        <w:rPr>
          <w:rStyle w:val="HTMLCode"/>
        </w:rPr>
        <w:t>)</w:t>
      </w:r>
    </w:p>
    <w:p w14:paraId="5DED473C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"Sepal Length"</w:t>
      </w:r>
      <w:r>
        <w:rPr>
          <w:rStyle w:val="HTMLCode"/>
        </w:rPr>
        <w:t>)</w:t>
      </w:r>
    </w:p>
    <w:p w14:paraId="72D2B391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"Petal Length"</w:t>
      </w:r>
      <w:r>
        <w:rPr>
          <w:rStyle w:val="HTMLCode"/>
        </w:rPr>
        <w:t>)</w:t>
      </w:r>
    </w:p>
    <w:p w14:paraId="183FBBA9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600F1124" w14:textId="77777777" w:rsidR="0028384E" w:rsidRDefault="0028384E" w:rsidP="0028384E">
      <w:pPr>
        <w:pStyle w:val="HTMLPreformatted"/>
        <w:rPr>
          <w:rStyle w:val="HTMLCode"/>
        </w:rPr>
      </w:pPr>
    </w:p>
    <w:p w14:paraId="3D118E9C" w14:textId="77777777" w:rsidR="0028384E" w:rsidRDefault="0028384E" w:rsidP="0028384E">
      <w:pPr>
        <w:pStyle w:val="HTMLPreformatted"/>
        <w:rPr>
          <w:rStyle w:val="HTMLCode"/>
        </w:rPr>
      </w:pPr>
    </w:p>
    <w:p w14:paraId="6598CC2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31DD4AC4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3. Seaborn - Histogram</w:t>
      </w:r>
    </w:p>
    <w:p w14:paraId="1189FD13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75BE7A65" w14:textId="77777777" w:rsidR="0028384E" w:rsidRDefault="0028384E" w:rsidP="0028384E">
      <w:pPr>
        <w:pStyle w:val="HTMLPreformatted"/>
        <w:rPr>
          <w:rStyle w:val="HTMLCode"/>
        </w:rPr>
      </w:pPr>
    </w:p>
    <w:p w14:paraId="276A733F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14:paraId="39D409C9" w14:textId="77777777" w:rsidR="0028384E" w:rsidRDefault="0028384E" w:rsidP="0028384E">
      <w:pPr>
        <w:pStyle w:val="HTMLPreformatted"/>
        <w:rPr>
          <w:rStyle w:val="HTMLCode"/>
        </w:rPr>
      </w:pPr>
    </w:p>
    <w:p w14:paraId="16882BF4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histplot</w:t>
      </w:r>
      <w:proofErr w:type="spellEnd"/>
      <w:r>
        <w:rPr>
          <w:rStyle w:val="HTMLCode"/>
        </w:rPr>
        <w:t>(</w:t>
      </w:r>
    </w:p>
    <w:p w14:paraId="010AF182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,</w:t>
      </w:r>
    </w:p>
    <w:p w14:paraId="1BDFAEBE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sepal_length</w:t>
      </w:r>
      <w:proofErr w:type="spellEnd"/>
      <w:r>
        <w:rPr>
          <w:rStyle w:val="k"/>
          <w:rFonts w:eastAsiaTheme="majorEastAsia"/>
        </w:rPr>
        <w:t>"</w:t>
      </w:r>
      <w:r>
        <w:rPr>
          <w:rStyle w:val="HTMLCode"/>
        </w:rPr>
        <w:t>,</w:t>
      </w:r>
    </w:p>
    <w:p w14:paraId="6F3F706F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hue</w:t>
      </w:r>
      <w:r>
        <w:rPr>
          <w:rStyle w:val="g"/>
        </w:rPr>
        <w:t>=</w:t>
      </w:r>
      <w:r>
        <w:rPr>
          <w:rStyle w:val="k"/>
          <w:rFonts w:eastAsiaTheme="majorEastAsia"/>
        </w:rPr>
        <w:t>"species"</w:t>
      </w:r>
      <w:r>
        <w:rPr>
          <w:rStyle w:val="HTMLCode"/>
        </w:rPr>
        <w:t>,</w:t>
      </w:r>
    </w:p>
    <w:p w14:paraId="6FC94D9E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kde</w:t>
      </w:r>
      <w:proofErr w:type="spellEnd"/>
      <w:r>
        <w:rPr>
          <w:rStyle w:val="g"/>
        </w:rPr>
        <w:t>=</w:t>
      </w:r>
      <w:r>
        <w:rPr>
          <w:rStyle w:val="j"/>
        </w:rPr>
        <w:t>True</w:t>
      </w:r>
    </w:p>
    <w:p w14:paraId="18B38F3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3B8A5C0B" w14:textId="77777777" w:rsidR="0028384E" w:rsidRDefault="0028384E" w:rsidP="0028384E">
      <w:pPr>
        <w:pStyle w:val="HTMLPreformatted"/>
        <w:rPr>
          <w:rStyle w:val="HTMLCode"/>
        </w:rPr>
      </w:pPr>
    </w:p>
    <w:p w14:paraId="45F9DFC6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"Distribution of Sepal Length"</w:t>
      </w:r>
      <w:r>
        <w:rPr>
          <w:rStyle w:val="HTMLCode"/>
        </w:rPr>
        <w:t>)</w:t>
      </w:r>
    </w:p>
    <w:p w14:paraId="1E0A773D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"Sepal Length"</w:t>
      </w:r>
      <w:r>
        <w:rPr>
          <w:rStyle w:val="HTMLCode"/>
        </w:rPr>
        <w:t>)</w:t>
      </w:r>
    </w:p>
    <w:p w14:paraId="128D1D81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"Frequency"</w:t>
      </w:r>
      <w:r>
        <w:rPr>
          <w:rStyle w:val="HTMLCode"/>
        </w:rPr>
        <w:t>)</w:t>
      </w:r>
    </w:p>
    <w:p w14:paraId="4AB19622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19D98001" w14:textId="77777777" w:rsidR="0028384E" w:rsidRDefault="0028384E" w:rsidP="0028384E">
      <w:pPr>
        <w:pStyle w:val="HTMLPreformatted"/>
        <w:rPr>
          <w:rStyle w:val="HTMLCode"/>
        </w:rPr>
      </w:pPr>
    </w:p>
    <w:p w14:paraId="48105E2F" w14:textId="77777777" w:rsidR="0028384E" w:rsidRDefault="0028384E" w:rsidP="0028384E">
      <w:pPr>
        <w:pStyle w:val="HTMLPreformatted"/>
        <w:rPr>
          <w:rStyle w:val="HTMLCode"/>
        </w:rPr>
      </w:pPr>
    </w:p>
    <w:p w14:paraId="36FA1747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335BCF58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4. Seaborn - Box Plot</w:t>
      </w:r>
    </w:p>
    <w:p w14:paraId="642E208F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58A3F3A0" w14:textId="77777777" w:rsidR="0028384E" w:rsidRDefault="0028384E" w:rsidP="0028384E">
      <w:pPr>
        <w:pStyle w:val="HTMLPreformatted"/>
        <w:rPr>
          <w:rStyle w:val="HTMLCode"/>
        </w:rPr>
      </w:pPr>
    </w:p>
    <w:p w14:paraId="24C62DA0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14:paraId="61D10733" w14:textId="77777777" w:rsidR="0028384E" w:rsidRDefault="0028384E" w:rsidP="0028384E">
      <w:pPr>
        <w:pStyle w:val="HTMLPreformatted"/>
        <w:rPr>
          <w:rStyle w:val="HTMLCode"/>
        </w:rPr>
      </w:pPr>
    </w:p>
    <w:p w14:paraId="2B0E1296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boxplot</w:t>
      </w:r>
      <w:proofErr w:type="spellEnd"/>
      <w:r>
        <w:rPr>
          <w:rStyle w:val="HTMLCode"/>
        </w:rPr>
        <w:t>(</w:t>
      </w:r>
    </w:p>
    <w:p w14:paraId="55EBBCEA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,</w:t>
      </w:r>
    </w:p>
    <w:p w14:paraId="4FBB2E3B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"species"</w:t>
      </w:r>
      <w:r>
        <w:rPr>
          <w:rStyle w:val="HTMLCode"/>
        </w:rPr>
        <w:t>,</w:t>
      </w:r>
    </w:p>
    <w:p w14:paraId="5AE96360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"</w:t>
      </w:r>
      <w:proofErr w:type="spellStart"/>
      <w:r>
        <w:rPr>
          <w:rStyle w:val="k"/>
          <w:rFonts w:eastAsiaTheme="majorEastAsia"/>
        </w:rPr>
        <w:t>petal_length</w:t>
      </w:r>
      <w:proofErr w:type="spellEnd"/>
      <w:r>
        <w:rPr>
          <w:rStyle w:val="k"/>
          <w:rFonts w:eastAsiaTheme="majorEastAsia"/>
        </w:rPr>
        <w:t>"</w:t>
      </w:r>
    </w:p>
    <w:p w14:paraId="469640D4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D41CE86" w14:textId="77777777" w:rsidR="0028384E" w:rsidRDefault="0028384E" w:rsidP="0028384E">
      <w:pPr>
        <w:pStyle w:val="HTMLPreformatted"/>
        <w:rPr>
          <w:rStyle w:val="HTMLCode"/>
        </w:rPr>
      </w:pPr>
    </w:p>
    <w:p w14:paraId="309CA56D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"Petal Length by Species"</w:t>
      </w:r>
      <w:r>
        <w:rPr>
          <w:rStyle w:val="HTMLCode"/>
        </w:rPr>
        <w:t>)</w:t>
      </w:r>
    </w:p>
    <w:p w14:paraId="048309AA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"Species"</w:t>
      </w:r>
      <w:r>
        <w:rPr>
          <w:rStyle w:val="HTMLCode"/>
        </w:rPr>
        <w:t>)</w:t>
      </w:r>
    </w:p>
    <w:p w14:paraId="321661AD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"Petal Length"</w:t>
      </w:r>
      <w:r>
        <w:rPr>
          <w:rStyle w:val="HTMLCode"/>
        </w:rPr>
        <w:t>)</w:t>
      </w:r>
    </w:p>
    <w:p w14:paraId="1FADF60D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6FC52025" w14:textId="77777777" w:rsidR="0028384E" w:rsidRDefault="0028384E" w:rsidP="0028384E">
      <w:pPr>
        <w:pStyle w:val="HTMLPreformatted"/>
        <w:rPr>
          <w:rStyle w:val="HTMLCode"/>
        </w:rPr>
      </w:pPr>
    </w:p>
    <w:p w14:paraId="786F19F5" w14:textId="77777777" w:rsidR="0028384E" w:rsidRDefault="0028384E" w:rsidP="0028384E">
      <w:pPr>
        <w:pStyle w:val="HTMLPreformatted"/>
        <w:rPr>
          <w:rStyle w:val="HTMLCode"/>
        </w:rPr>
      </w:pPr>
    </w:p>
    <w:p w14:paraId="5943C935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188AE42D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5. Seaborn - Pair Plot</w:t>
      </w:r>
    </w:p>
    <w:p w14:paraId="236057BC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e"/>
        </w:rPr>
        <w:t># ---------------------------------------------------</w:t>
      </w:r>
    </w:p>
    <w:p w14:paraId="4212826A" w14:textId="77777777" w:rsidR="0028384E" w:rsidRDefault="0028384E" w:rsidP="0028384E">
      <w:pPr>
        <w:pStyle w:val="HTMLPreformatted"/>
        <w:rPr>
          <w:rStyle w:val="HTMLCode"/>
        </w:rPr>
      </w:pPr>
    </w:p>
    <w:p w14:paraId="5B220269" w14:textId="77777777" w:rsidR="0028384E" w:rsidRDefault="0028384E" w:rsidP="0028384E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pairplot</w:t>
      </w:r>
      <w:proofErr w:type="spellEnd"/>
      <w:r>
        <w:rPr>
          <w:rStyle w:val="HTMLCode"/>
        </w:rPr>
        <w:t>(</w:t>
      </w:r>
    </w:p>
    <w:p w14:paraId="42C3512F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,</w:t>
      </w:r>
    </w:p>
    <w:p w14:paraId="5A0E4626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hue</w:t>
      </w:r>
      <w:r>
        <w:rPr>
          <w:rStyle w:val="g"/>
        </w:rPr>
        <w:t>=</w:t>
      </w:r>
      <w:r>
        <w:rPr>
          <w:rStyle w:val="k"/>
          <w:rFonts w:eastAsiaTheme="majorEastAsia"/>
        </w:rPr>
        <w:t>"species"</w:t>
      </w:r>
    </w:p>
    <w:p w14:paraId="70A603FB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2BF3AEC5" w14:textId="77777777" w:rsidR="0028384E" w:rsidRDefault="0028384E" w:rsidP="0028384E">
      <w:pPr>
        <w:pStyle w:val="HTMLPreformatted"/>
        <w:rPr>
          <w:rStyle w:val="HTMLCode"/>
        </w:rPr>
      </w:pPr>
    </w:p>
    <w:p w14:paraId="3E847556" w14:textId="77777777" w:rsidR="0028384E" w:rsidRDefault="0028384E" w:rsidP="0028384E">
      <w:pPr>
        <w:pStyle w:val="HTMLPreformatted"/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7A963FCD" w14:textId="77777777" w:rsidR="0028384E" w:rsidRDefault="0028384E" w:rsidP="0028384E">
      <w:pPr>
        <w:pStyle w:val="Heading2"/>
      </w:pPr>
      <w:r>
        <w:lastRenderedPageBreak/>
        <w:t>Expected Output</w:t>
      </w:r>
    </w:p>
    <w:p w14:paraId="711A9A53" w14:textId="77777777" w:rsidR="0028384E" w:rsidRDefault="0028384E" w:rsidP="0028384E">
      <w:pPr>
        <w:pStyle w:val="Heading3"/>
      </w:pPr>
      <w:r>
        <w:t>1. Dataset Preview</w:t>
      </w:r>
    </w:p>
    <w:p w14:paraId="249F4FED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First Five Records:</w:t>
      </w:r>
    </w:p>
    <w:p w14:paraId="0EC9EE9F" w14:textId="77777777" w:rsidR="0028384E" w:rsidRDefault="0028384E" w:rsidP="0028384E">
      <w:pPr>
        <w:pStyle w:val="HTMLPreformatted"/>
        <w:rPr>
          <w:rStyle w:val="HTMLCode"/>
        </w:rPr>
      </w:pPr>
    </w:p>
    <w:p w14:paraId="73D41416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sepal_length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sepal_width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petal_length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petal_width</w:t>
      </w:r>
      <w:proofErr w:type="spellEnd"/>
      <w:r>
        <w:rPr>
          <w:rStyle w:val="HTMLCode"/>
        </w:rPr>
        <w:t xml:space="preserve"> species</w:t>
      </w:r>
    </w:p>
    <w:p w14:paraId="2A139764" w14:textId="77777777" w:rsidR="0028384E" w:rsidRPr="0028384E" w:rsidRDefault="0028384E" w:rsidP="0028384E">
      <w:pPr>
        <w:pStyle w:val="HTMLPreformatted"/>
        <w:rPr>
          <w:rStyle w:val="HTMLCode"/>
          <w:lang w:val="it-IT"/>
        </w:rPr>
      </w:pPr>
      <w:r w:rsidRPr="0028384E">
        <w:rPr>
          <w:rStyle w:val="HTMLCode"/>
          <w:lang w:val="it-IT"/>
        </w:rPr>
        <w:t>0           5.1          3.5           1.4          0.2  setosa</w:t>
      </w:r>
    </w:p>
    <w:p w14:paraId="4CA3937F" w14:textId="77777777" w:rsidR="0028384E" w:rsidRPr="0028384E" w:rsidRDefault="0028384E" w:rsidP="0028384E">
      <w:pPr>
        <w:pStyle w:val="HTMLPreformatted"/>
        <w:rPr>
          <w:rStyle w:val="HTMLCode"/>
          <w:lang w:val="it-IT"/>
        </w:rPr>
      </w:pPr>
      <w:r w:rsidRPr="0028384E">
        <w:rPr>
          <w:rStyle w:val="HTMLCode"/>
          <w:lang w:val="it-IT"/>
        </w:rPr>
        <w:t>1           4.9          3.0           1.4          0.2  setosa</w:t>
      </w:r>
    </w:p>
    <w:p w14:paraId="3A5E4382" w14:textId="77777777" w:rsidR="0028384E" w:rsidRPr="0028384E" w:rsidRDefault="0028384E" w:rsidP="0028384E">
      <w:pPr>
        <w:pStyle w:val="HTMLPreformatted"/>
        <w:rPr>
          <w:rStyle w:val="HTMLCode"/>
          <w:lang w:val="it-IT"/>
        </w:rPr>
      </w:pPr>
      <w:r w:rsidRPr="0028384E">
        <w:rPr>
          <w:rStyle w:val="HTMLCode"/>
          <w:lang w:val="it-IT"/>
        </w:rPr>
        <w:t>2           4.7          3.2           1.3          0.2  setosa</w:t>
      </w:r>
    </w:p>
    <w:p w14:paraId="4D5099EF" w14:textId="77777777" w:rsidR="0028384E" w:rsidRPr="0028384E" w:rsidRDefault="0028384E" w:rsidP="0028384E">
      <w:pPr>
        <w:pStyle w:val="HTMLPreformatted"/>
        <w:rPr>
          <w:rStyle w:val="HTMLCode"/>
          <w:lang w:val="it-IT"/>
        </w:rPr>
      </w:pPr>
      <w:r w:rsidRPr="0028384E">
        <w:rPr>
          <w:rStyle w:val="HTMLCode"/>
          <w:lang w:val="it-IT"/>
        </w:rPr>
        <w:t>3           4.6          3.1           1.5          0.2  setosa</w:t>
      </w:r>
    </w:p>
    <w:p w14:paraId="282E3925" w14:textId="77777777" w:rsidR="0028384E" w:rsidRPr="0028384E" w:rsidRDefault="0028384E" w:rsidP="0028384E">
      <w:pPr>
        <w:pStyle w:val="HTMLPreformatted"/>
        <w:rPr>
          <w:lang w:val="it-IT"/>
        </w:rPr>
      </w:pPr>
      <w:r w:rsidRPr="0028384E">
        <w:rPr>
          <w:rStyle w:val="HTMLCode"/>
          <w:lang w:val="it-IT"/>
        </w:rPr>
        <w:t>4           5.0          3.6           1.4          0.2  setosa</w:t>
      </w:r>
    </w:p>
    <w:p w14:paraId="105319AF" w14:textId="77777777" w:rsidR="0028384E" w:rsidRPr="0028384E" w:rsidRDefault="0028384E" w:rsidP="0028384E">
      <w:pPr>
        <w:pStyle w:val="Heading3"/>
        <w:rPr>
          <w:lang w:val="it-IT"/>
        </w:rPr>
      </w:pPr>
      <w:r w:rsidRPr="0028384E">
        <w:rPr>
          <w:lang w:val="it-IT"/>
        </w:rPr>
        <w:t xml:space="preserve">2. Statistical </w:t>
      </w:r>
      <w:proofErr w:type="spellStart"/>
      <w:r w:rsidRPr="0028384E">
        <w:rPr>
          <w:lang w:val="it-IT"/>
        </w:rPr>
        <w:t>Summary</w:t>
      </w:r>
      <w:proofErr w:type="spellEnd"/>
    </w:p>
    <w:p w14:paraId="5F0D0EDC" w14:textId="77777777" w:rsidR="0028384E" w:rsidRDefault="0028384E" w:rsidP="0028384E">
      <w:pPr>
        <w:pStyle w:val="HTMLPreformatted"/>
        <w:rPr>
          <w:rStyle w:val="HTMLCode"/>
        </w:rPr>
      </w:pPr>
      <w:r w:rsidRPr="0028384E">
        <w:rPr>
          <w:rStyle w:val="HTMLCode"/>
          <w:lang w:val="it-IT"/>
        </w:rPr>
        <w:t xml:space="preserve">       </w:t>
      </w:r>
      <w:proofErr w:type="spellStart"/>
      <w:r>
        <w:rPr>
          <w:rStyle w:val="HTMLCode"/>
        </w:rPr>
        <w:t>sepal_length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sepal_width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petal_length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petal_width</w:t>
      </w:r>
      <w:proofErr w:type="spellEnd"/>
    </w:p>
    <w:p w14:paraId="13000848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count    150.000000   150.000000    150.000000   150.000000</w:t>
      </w:r>
    </w:p>
    <w:p w14:paraId="034A7D63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mean       5.843333     3.057333      3.758000     1.199333</w:t>
      </w:r>
    </w:p>
    <w:p w14:paraId="5BB90087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std        0.828066     0.435866      1.765298     0.762238</w:t>
      </w:r>
    </w:p>
    <w:p w14:paraId="63561269" w14:textId="77777777" w:rsidR="0028384E" w:rsidRDefault="0028384E" w:rsidP="0028384E">
      <w:pPr>
        <w:pStyle w:val="HTMLPreformatted"/>
        <w:rPr>
          <w:rStyle w:val="HTMLCode"/>
        </w:rPr>
      </w:pPr>
      <w:r>
        <w:rPr>
          <w:rStyle w:val="HTMLCode"/>
        </w:rPr>
        <w:t>min        4.300000     2.000000      1.000000     0.100000</w:t>
      </w:r>
    </w:p>
    <w:p w14:paraId="780D2F0B" w14:textId="77777777" w:rsidR="0028384E" w:rsidRDefault="0028384E" w:rsidP="0028384E">
      <w:pPr>
        <w:pStyle w:val="HTMLPreformatted"/>
      </w:pPr>
      <w:r>
        <w:rPr>
          <w:rStyle w:val="HTMLCode"/>
        </w:rPr>
        <w:t>max        7.900000     4.400000      6.900000     2.500000</w:t>
      </w:r>
    </w:p>
    <w:p w14:paraId="2CD29E3A" w14:textId="77777777" w:rsidR="0028384E" w:rsidRDefault="0028384E" w:rsidP="0028384E">
      <w:pPr>
        <w:pStyle w:val="Heading3"/>
      </w:pPr>
      <w:r>
        <w:t>3. Visualizations</w:t>
      </w:r>
    </w:p>
    <w:p w14:paraId="270CD9D5" w14:textId="77777777" w:rsidR="0028384E" w:rsidRDefault="0028384E" w:rsidP="0028384E">
      <w:pPr>
        <w:pStyle w:val="NormalWeb"/>
      </w:pPr>
      <w:r>
        <w:t>The program produces:</w:t>
      </w:r>
    </w:p>
    <w:p w14:paraId="330D9426" w14:textId="77777777" w:rsidR="0028384E" w:rsidRDefault="0028384E" w:rsidP="002838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Line Plot:</w:t>
      </w:r>
      <w:r>
        <w:t xml:space="preserve"> Sepal length and petal length across the observations. </w:t>
      </w:r>
    </w:p>
    <w:p w14:paraId="2AF9527E" w14:textId="77777777" w:rsidR="0028384E" w:rsidRDefault="0028384E" w:rsidP="002838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Scatter Plot:</w:t>
      </w:r>
      <w:r>
        <w:t xml:space="preserve"> Relationship between sepal length and petal length, grouped by species. </w:t>
      </w:r>
    </w:p>
    <w:p w14:paraId="39DE79B3" w14:textId="77777777" w:rsidR="0028384E" w:rsidRDefault="0028384E" w:rsidP="002838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Histogram:</w:t>
      </w:r>
      <w:r>
        <w:t xml:space="preserve"> Distribution of sepal length. </w:t>
      </w:r>
    </w:p>
    <w:p w14:paraId="26EF9E46" w14:textId="77777777" w:rsidR="0028384E" w:rsidRDefault="0028384E" w:rsidP="002838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Box Plot:</w:t>
      </w:r>
      <w:r>
        <w:t xml:space="preserve"> Comparison of petal length among different species. </w:t>
      </w:r>
    </w:p>
    <w:p w14:paraId="51979987" w14:textId="77777777" w:rsidR="0028384E" w:rsidRDefault="0028384E" w:rsidP="0028384E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Pair Plot:</w:t>
      </w:r>
      <w:r>
        <w:t xml:space="preserve"> Relationships among the numerical features of the Iris dataset. </w:t>
      </w:r>
    </w:p>
    <w:p w14:paraId="3FE9AF6D" w14:textId="77777777" w:rsidR="0028384E" w:rsidRDefault="0028384E" w:rsidP="0028384E">
      <w:pPr>
        <w:pStyle w:val="Heading3"/>
      </w:pPr>
      <w:r>
        <w:t>Result</w:t>
      </w:r>
    </w:p>
    <w:p w14:paraId="02FBCB35" w14:textId="77777777" w:rsidR="0028384E" w:rsidRDefault="0028384E" w:rsidP="0028384E">
      <w:pPr>
        <w:pStyle w:val="NormalWeb"/>
      </w:pPr>
      <w:r>
        <w:t xml:space="preserve">The online Iris dataset was successfully loaded and processed using </w:t>
      </w:r>
      <w:r>
        <w:rPr>
          <w:rStyle w:val="Strong"/>
        </w:rPr>
        <w:t>Pandas</w:t>
      </w:r>
      <w:r>
        <w:t xml:space="preserve">. Different data visualizations were successfully created using </w:t>
      </w:r>
      <w:r>
        <w:rPr>
          <w:rStyle w:val="Strong"/>
        </w:rPr>
        <w:t>Matplotlib and Seaborn</w:t>
      </w:r>
      <w:r>
        <w:t xml:space="preserve"> to understand distributions, relationships, and differences among the dataset variables.</w:t>
      </w:r>
    </w:p>
    <w:p w14:paraId="5F0EC2EA" w14:textId="77777777" w:rsidR="00A75310" w:rsidRDefault="0028384E" w:rsidP="00A75310">
      <w:pPr>
        <w:pStyle w:val="Heading1"/>
      </w:pPr>
      <w:r>
        <w:br w:type="column"/>
      </w:r>
      <w:r w:rsidR="00A75310">
        <w:lastRenderedPageBreak/>
        <w:t>Create a Line Plot with Title, Axis Labels, Ticks, Tick Labels, Annotations and Save to a File</w:t>
      </w:r>
    </w:p>
    <w:p w14:paraId="545884C4" w14:textId="77777777" w:rsidR="00A75310" w:rsidRDefault="00A75310" w:rsidP="00A75310">
      <w:pPr>
        <w:pStyle w:val="Heading2"/>
      </w:pPr>
      <w:r>
        <w:t>Aim</w:t>
      </w:r>
    </w:p>
    <w:p w14:paraId="62EA3369" w14:textId="77777777" w:rsidR="00A75310" w:rsidRDefault="00A75310" w:rsidP="00A75310">
      <w:pPr>
        <w:pStyle w:val="NormalWeb"/>
      </w:pPr>
      <w:r>
        <w:t xml:space="preserve">To create a </w:t>
      </w:r>
      <w:r>
        <w:rPr>
          <w:rStyle w:val="Strong"/>
          <w:rFonts w:eastAsiaTheme="majorEastAsia"/>
        </w:rPr>
        <w:t>line plot using Matplotlib</w:t>
      </w:r>
      <w:r>
        <w:t xml:space="preserve"> by setting the title, axis labels, ticks, tick labels, and annotations on subplots, and save the generated plot to an image file.</w:t>
      </w:r>
    </w:p>
    <w:p w14:paraId="4DC325AD" w14:textId="77777777" w:rsidR="00A75310" w:rsidRDefault="00A75310" w:rsidP="00A75310">
      <w:pPr>
        <w:pStyle w:val="Heading2"/>
      </w:pPr>
      <w:r>
        <w:t>Syntax</w:t>
      </w:r>
    </w:p>
    <w:p w14:paraId="52893237" w14:textId="77777777" w:rsidR="00A75310" w:rsidRDefault="00A75310" w:rsidP="00A75310">
      <w:pPr>
        <w:pStyle w:val="Heading3"/>
      </w:pPr>
      <w:r>
        <w:t>Create subplots</w:t>
      </w:r>
    </w:p>
    <w:p w14:paraId="7458560C" w14:textId="77777777" w:rsidR="00A75310" w:rsidRDefault="00A75310" w:rsidP="00A75310">
      <w:pPr>
        <w:pStyle w:val="HTMLPreformatted"/>
      </w:pPr>
      <w:r>
        <w:rPr>
          <w:rStyle w:val="m"/>
        </w:rPr>
        <w:t>fig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subplots</w:t>
      </w:r>
      <w:proofErr w:type="spellEnd"/>
      <w:r>
        <w:rPr>
          <w:rStyle w:val="HTMLCode"/>
          <w:rFonts w:eastAsiaTheme="majorEastAsia"/>
        </w:rPr>
        <w:t>()</w:t>
      </w:r>
    </w:p>
    <w:p w14:paraId="7BEA040A" w14:textId="77777777" w:rsidR="00A75310" w:rsidRDefault="00A75310" w:rsidP="00A75310">
      <w:pPr>
        <w:pStyle w:val="Heading3"/>
      </w:pPr>
      <w:r>
        <w:t>Set title</w:t>
      </w:r>
    </w:p>
    <w:p w14:paraId="5BA9F33C" w14:textId="77777777" w:rsidR="00A75310" w:rsidRDefault="00A75310" w:rsidP="00A75310">
      <w:pPr>
        <w:pStyle w:val="HTMLPreformatted"/>
      </w:pPr>
      <w:proofErr w:type="spellStart"/>
      <w:r>
        <w:rPr>
          <w:rStyle w:val="m"/>
        </w:rPr>
        <w:t>ax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set_title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"Title"</w:t>
      </w:r>
      <w:r>
        <w:rPr>
          <w:rStyle w:val="HTMLCode"/>
          <w:rFonts w:eastAsiaTheme="majorEastAsia"/>
        </w:rPr>
        <w:t>)</w:t>
      </w:r>
    </w:p>
    <w:p w14:paraId="21E52B87" w14:textId="77777777" w:rsidR="00A75310" w:rsidRDefault="00A75310" w:rsidP="00A75310">
      <w:pPr>
        <w:pStyle w:val="Heading3"/>
      </w:pPr>
      <w:r>
        <w:t>Set axis labels</w:t>
      </w:r>
    </w:p>
    <w:p w14:paraId="6FC38EA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set_xlabel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"X-axis Label"</w:t>
      </w:r>
      <w:r>
        <w:rPr>
          <w:rStyle w:val="HTMLCode"/>
          <w:rFonts w:eastAsiaTheme="majorEastAsia"/>
        </w:rPr>
        <w:t>)</w:t>
      </w:r>
    </w:p>
    <w:p w14:paraId="3C44170D" w14:textId="77777777" w:rsidR="00A75310" w:rsidRDefault="00A75310" w:rsidP="00A75310">
      <w:pPr>
        <w:pStyle w:val="HTMLPreformatted"/>
      </w:pPr>
      <w:proofErr w:type="spellStart"/>
      <w:r>
        <w:rPr>
          <w:rStyle w:val="m"/>
        </w:rPr>
        <w:t>ax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set_ylabel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"Y-axis Label"</w:t>
      </w:r>
      <w:r>
        <w:rPr>
          <w:rStyle w:val="HTMLCode"/>
          <w:rFonts w:eastAsiaTheme="majorEastAsia"/>
        </w:rPr>
        <w:t>)</w:t>
      </w:r>
    </w:p>
    <w:p w14:paraId="1B350FBD" w14:textId="77777777" w:rsidR="00A75310" w:rsidRDefault="00A75310" w:rsidP="00A75310">
      <w:pPr>
        <w:pStyle w:val="Heading3"/>
      </w:pPr>
      <w:r>
        <w:t>Set ticks and tick labels</w:t>
      </w:r>
    </w:p>
    <w:p w14:paraId="5DA97A1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set_xticks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x</w:t>
      </w:r>
      <w:r>
        <w:rPr>
          <w:rStyle w:val="HTMLCode"/>
          <w:rFonts w:eastAsiaTheme="majorEastAsia"/>
        </w:rPr>
        <w:t>)</w:t>
      </w:r>
    </w:p>
    <w:p w14:paraId="49BE63B5" w14:textId="77777777" w:rsidR="00A75310" w:rsidRDefault="00A75310" w:rsidP="00A75310">
      <w:pPr>
        <w:pStyle w:val="HTMLPreformatted"/>
      </w:pPr>
      <w:proofErr w:type="spellStart"/>
      <w:r>
        <w:rPr>
          <w:rStyle w:val="m"/>
        </w:rPr>
        <w:t>ax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set_xticklabels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labels</w:t>
      </w:r>
      <w:r>
        <w:rPr>
          <w:rStyle w:val="HTMLCode"/>
          <w:rFonts w:eastAsiaTheme="majorEastAsia"/>
        </w:rPr>
        <w:t>)</w:t>
      </w:r>
    </w:p>
    <w:p w14:paraId="2803E0EF" w14:textId="77777777" w:rsidR="00A75310" w:rsidRDefault="00A75310" w:rsidP="00A75310">
      <w:pPr>
        <w:pStyle w:val="Heading3"/>
      </w:pPr>
      <w:r>
        <w:t>Add annotation</w:t>
      </w:r>
    </w:p>
    <w:p w14:paraId="37D903E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annotate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"Text"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xy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x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y</w:t>
      </w:r>
      <w:r>
        <w:rPr>
          <w:rStyle w:val="HTMLCode"/>
          <w:rFonts w:eastAsiaTheme="majorEastAsia"/>
        </w:rPr>
        <w:t xml:space="preserve">), </w:t>
      </w:r>
      <w:proofErr w:type="spellStart"/>
      <w:r>
        <w:rPr>
          <w:rStyle w:val="m"/>
        </w:rPr>
        <w:t>xytext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m"/>
        </w:rPr>
        <w:t>x1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y1</w:t>
      </w:r>
      <w:r>
        <w:rPr>
          <w:rStyle w:val="HTMLCode"/>
          <w:rFonts w:eastAsiaTheme="majorEastAsia"/>
        </w:rPr>
        <w:t>),</w:t>
      </w:r>
    </w:p>
    <w:p w14:paraId="1B783912" w14:textId="77777777" w:rsidR="00A75310" w:rsidRDefault="00A75310" w:rsidP="00A75310">
      <w:pPr>
        <w:pStyle w:val="HTMLPreformatted"/>
      </w:pPr>
      <w:r>
        <w:rPr>
          <w:rStyle w:val="HTMLCode"/>
          <w:rFonts w:eastAsiaTheme="majorEastAsia"/>
        </w:rPr>
        <w:t xml:space="preserve">            </w:t>
      </w:r>
      <w:proofErr w:type="spellStart"/>
      <w:r>
        <w:rPr>
          <w:rStyle w:val="m"/>
        </w:rPr>
        <w:t>arrowprops</w:t>
      </w:r>
      <w:proofErr w:type="spellEnd"/>
      <w:r>
        <w:rPr>
          <w:rStyle w:val="g"/>
          <w:rFonts w:eastAsiaTheme="majorEastAsia"/>
        </w:rPr>
        <w:t>=</w:t>
      </w:r>
      <w:proofErr w:type="spellStart"/>
      <w:r>
        <w:rPr>
          <w:rStyle w:val="m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arrowstyle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</w:rPr>
        <w:t>"-&gt;"</w:t>
      </w:r>
      <w:r>
        <w:rPr>
          <w:rStyle w:val="HTMLCode"/>
          <w:rFonts w:eastAsiaTheme="majorEastAsia"/>
        </w:rPr>
        <w:t>))</w:t>
      </w:r>
    </w:p>
    <w:p w14:paraId="6E323430" w14:textId="77777777" w:rsidR="00A75310" w:rsidRDefault="00A75310" w:rsidP="00A75310">
      <w:pPr>
        <w:pStyle w:val="Heading3"/>
      </w:pPr>
      <w:r>
        <w:t>Save plot to a file</w:t>
      </w:r>
    </w:p>
    <w:p w14:paraId="17090EAD" w14:textId="77777777" w:rsidR="00A75310" w:rsidRDefault="00A75310" w:rsidP="00A75310">
      <w:pPr>
        <w:pStyle w:val="HTMLPreformatted"/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savefig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"filename.png"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dpi</w:t>
      </w:r>
      <w:r>
        <w:rPr>
          <w:rStyle w:val="g"/>
          <w:rFonts w:eastAsiaTheme="majorEastAsia"/>
        </w:rPr>
        <w:t>=</w:t>
      </w:r>
      <w:r>
        <w:rPr>
          <w:rStyle w:val="j"/>
        </w:rPr>
        <w:t>300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bbox_inches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</w:rPr>
        <w:t>"tight"</w:t>
      </w:r>
      <w:r>
        <w:rPr>
          <w:rStyle w:val="HTMLCode"/>
          <w:rFonts w:eastAsiaTheme="majorEastAsia"/>
        </w:rPr>
        <w:t>)</w:t>
      </w:r>
    </w:p>
    <w:p w14:paraId="5184B26D" w14:textId="77777777" w:rsidR="00A75310" w:rsidRDefault="00A75310" w:rsidP="00A75310">
      <w:r>
        <w:pict w14:anchorId="3B62F99D">
          <v:rect id="_x0000_i1027" style="width:0;height:1.5pt" o:hralign="center" o:hrstd="t" o:hr="t" fillcolor="#a0a0a0" stroked="f"/>
        </w:pict>
      </w:r>
    </w:p>
    <w:p w14:paraId="6ABDE68C" w14:textId="77777777" w:rsidR="00A75310" w:rsidRDefault="00A75310" w:rsidP="00A75310">
      <w:pPr>
        <w:pStyle w:val="Heading2"/>
      </w:pPr>
      <w:r>
        <w:t>Solution Program</w:t>
      </w:r>
    </w:p>
    <w:p w14:paraId="124278BB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matplotlib</w:t>
      </w:r>
      <w:r>
        <w:rPr>
          <w:rStyle w:val="g"/>
          <w:rFonts w:eastAsiaTheme="majorEastAsia"/>
        </w:rPr>
        <w:t>.</w:t>
      </w:r>
      <w:r>
        <w:rPr>
          <w:rStyle w:val="m"/>
        </w:rPr>
        <w:t>pyplot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14:paraId="1B1E58A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763CCE45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Data</w:t>
      </w:r>
    </w:p>
    <w:p w14:paraId="15C21CB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months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k"/>
        </w:rPr>
        <w:t>"Jan"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"Feb"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"Mar"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"Apr"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"May"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"Jun"</w:t>
      </w:r>
      <w:r>
        <w:rPr>
          <w:rStyle w:val="HTMLCode"/>
          <w:rFonts w:eastAsiaTheme="majorEastAsia"/>
        </w:rPr>
        <w:t>]</w:t>
      </w:r>
    </w:p>
    <w:p w14:paraId="52D43E7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sales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j"/>
        </w:rPr>
        <w:t>120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150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160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250</w:t>
      </w:r>
      <w:r>
        <w:rPr>
          <w:rStyle w:val="HTMLCode"/>
          <w:rFonts w:eastAsiaTheme="majorEastAsia"/>
        </w:rPr>
        <w:t>]</w:t>
      </w:r>
    </w:p>
    <w:p w14:paraId="336D5EF5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expenses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j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100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120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140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160</w:t>
      </w:r>
      <w:r>
        <w:rPr>
          <w:rStyle w:val="HTMLCode"/>
          <w:rFonts w:eastAsiaTheme="majorEastAsia"/>
        </w:rPr>
        <w:t>]</w:t>
      </w:r>
    </w:p>
    <w:p w14:paraId="05E09CE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14F0BAE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subplots</w:t>
      </w:r>
    </w:p>
    <w:p w14:paraId="723E764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fig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subplots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>))</w:t>
      </w:r>
    </w:p>
    <w:p w14:paraId="614D27A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67F7678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--------------------------------------------------</w:t>
      </w:r>
    </w:p>
    <w:p w14:paraId="194B2D17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Subplot 1: Sales</w:t>
      </w:r>
    </w:p>
    <w:p w14:paraId="740D81A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--------------------------------------------------</w:t>
      </w:r>
    </w:p>
    <w:p w14:paraId="4534BE2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136F1AF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plot(</w:t>
      </w:r>
    </w:p>
    <w:p w14:paraId="286A057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months</w:t>
      </w:r>
      <w:r>
        <w:rPr>
          <w:rStyle w:val="HTMLCode"/>
          <w:rFonts w:eastAsiaTheme="majorEastAsia"/>
        </w:rPr>
        <w:t>,</w:t>
      </w:r>
    </w:p>
    <w:p w14:paraId="0660859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sales</w:t>
      </w:r>
      <w:r>
        <w:rPr>
          <w:rStyle w:val="HTMLCode"/>
          <w:rFonts w:eastAsiaTheme="majorEastAsia"/>
        </w:rPr>
        <w:t>,</w:t>
      </w:r>
    </w:p>
    <w:p w14:paraId="3FF2BAA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m"/>
        </w:rPr>
        <w:t>marker</w:t>
      </w:r>
      <w:r>
        <w:rPr>
          <w:rStyle w:val="g"/>
          <w:rFonts w:eastAsiaTheme="majorEastAsia"/>
        </w:rPr>
        <w:t>=</w:t>
      </w:r>
      <w:r>
        <w:rPr>
          <w:rStyle w:val="k"/>
        </w:rPr>
        <w:t>"o"</w:t>
      </w:r>
      <w:r>
        <w:rPr>
          <w:rStyle w:val="HTMLCode"/>
          <w:rFonts w:eastAsiaTheme="majorEastAsia"/>
        </w:rPr>
        <w:t>,</w:t>
      </w:r>
    </w:p>
    <w:p w14:paraId="5DEF00EA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linewidth</w:t>
      </w:r>
      <w:r>
        <w:rPr>
          <w:rStyle w:val="g"/>
          <w:rFonts w:eastAsiaTheme="majorEastAsia"/>
        </w:rPr>
        <w:t>=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,</w:t>
      </w:r>
    </w:p>
    <w:p w14:paraId="3502FAF5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label</w:t>
      </w:r>
      <w:r>
        <w:rPr>
          <w:rStyle w:val="g"/>
          <w:rFonts w:eastAsiaTheme="majorEastAsia"/>
        </w:rPr>
        <w:t>=</w:t>
      </w:r>
      <w:r>
        <w:rPr>
          <w:rStyle w:val="k"/>
        </w:rPr>
        <w:t>"Sales"</w:t>
      </w:r>
    </w:p>
    <w:p w14:paraId="4E625CB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E8B14B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28A7B56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"Monthly Sales"</w:t>
      </w:r>
      <w:r>
        <w:rPr>
          <w:rStyle w:val="HTMLCode"/>
          <w:rFonts w:eastAsiaTheme="majorEastAsia"/>
        </w:rPr>
        <w:t>)</w:t>
      </w:r>
    </w:p>
    <w:p w14:paraId="44E83931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"Month"</w:t>
      </w:r>
      <w:r>
        <w:rPr>
          <w:rStyle w:val="HTMLCode"/>
          <w:rFonts w:eastAsiaTheme="majorEastAsia"/>
        </w:rPr>
        <w:t>)</w:t>
      </w:r>
    </w:p>
    <w:p w14:paraId="1BE6ECC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"Sales"</w:t>
      </w:r>
      <w:r>
        <w:rPr>
          <w:rStyle w:val="HTMLCode"/>
          <w:rFonts w:eastAsiaTheme="majorEastAsia"/>
        </w:rPr>
        <w:t>)</w:t>
      </w:r>
    </w:p>
    <w:p w14:paraId="0516A8A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5150A2A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Set ticks and tick labels</w:t>
      </w:r>
    </w:p>
    <w:p w14:paraId="1D7D8D6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set_xticks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len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months</w:t>
      </w:r>
      <w:r>
        <w:rPr>
          <w:rStyle w:val="HTMLCode"/>
          <w:rFonts w:eastAsiaTheme="majorEastAsia"/>
        </w:rPr>
        <w:t>)))</w:t>
      </w:r>
    </w:p>
    <w:p w14:paraId="74A792D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set_xticklabels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months</w:t>
      </w:r>
      <w:r>
        <w:rPr>
          <w:rStyle w:val="HTMLCode"/>
          <w:rFonts w:eastAsiaTheme="majorEastAsia"/>
        </w:rPr>
        <w:t>)</w:t>
      </w:r>
    </w:p>
    <w:p w14:paraId="5BB9592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709E5AE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Annotation</w:t>
      </w:r>
    </w:p>
    <w:p w14:paraId="0613188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annotate(</w:t>
      </w:r>
    </w:p>
    <w:p w14:paraId="25A1CD2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"Highest Sales"</w:t>
      </w:r>
      <w:r>
        <w:rPr>
          <w:rStyle w:val="HTMLCode"/>
          <w:rFonts w:eastAsiaTheme="majorEastAsia"/>
        </w:rPr>
        <w:t>,</w:t>
      </w:r>
    </w:p>
    <w:p w14:paraId="4B47917B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xy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250</w:t>
      </w:r>
      <w:r>
        <w:rPr>
          <w:rStyle w:val="HTMLCode"/>
          <w:rFonts w:eastAsiaTheme="majorEastAsia"/>
        </w:rPr>
        <w:t>),</w:t>
      </w:r>
    </w:p>
    <w:p w14:paraId="13A4E66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xytext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3.5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270</w:t>
      </w:r>
      <w:r>
        <w:rPr>
          <w:rStyle w:val="HTMLCode"/>
          <w:rFonts w:eastAsiaTheme="majorEastAsia"/>
        </w:rPr>
        <w:t>),</w:t>
      </w:r>
    </w:p>
    <w:p w14:paraId="3827417A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arrowprops</w:t>
      </w:r>
      <w:proofErr w:type="spellEnd"/>
      <w:r>
        <w:rPr>
          <w:rStyle w:val="g"/>
          <w:rFonts w:eastAsiaTheme="majorEastAsia"/>
        </w:rPr>
        <w:t>=</w:t>
      </w:r>
      <w:proofErr w:type="spellStart"/>
      <w:r>
        <w:rPr>
          <w:rStyle w:val="m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arrowstyle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</w:rPr>
        <w:t>"-&gt;"</w:t>
      </w:r>
      <w:r>
        <w:rPr>
          <w:rStyle w:val="HTMLCode"/>
          <w:rFonts w:eastAsiaTheme="majorEastAsia"/>
        </w:rPr>
        <w:t>)</w:t>
      </w:r>
    </w:p>
    <w:p w14:paraId="5507B32B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23716E4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519FBA8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legend()</w:t>
      </w:r>
    </w:p>
    <w:p w14:paraId="77C4DEF5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grid(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56AA4321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5CDE3901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543DCA6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--------------------------------------------------</w:t>
      </w:r>
    </w:p>
    <w:p w14:paraId="618AD8F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Subplot 2: Expenses</w:t>
      </w:r>
    </w:p>
    <w:p w14:paraId="26B245C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--------------------------------------------------</w:t>
      </w:r>
    </w:p>
    <w:p w14:paraId="202B0F0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2EEB3F9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plot(</w:t>
      </w:r>
    </w:p>
    <w:p w14:paraId="11F2DCA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months</w:t>
      </w:r>
      <w:r>
        <w:rPr>
          <w:rStyle w:val="HTMLCode"/>
          <w:rFonts w:eastAsiaTheme="majorEastAsia"/>
        </w:rPr>
        <w:t>,</w:t>
      </w:r>
    </w:p>
    <w:p w14:paraId="2D08660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expenses</w:t>
      </w:r>
      <w:r>
        <w:rPr>
          <w:rStyle w:val="HTMLCode"/>
          <w:rFonts w:eastAsiaTheme="majorEastAsia"/>
        </w:rPr>
        <w:t>,</w:t>
      </w:r>
    </w:p>
    <w:p w14:paraId="363F3FE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marker</w:t>
      </w:r>
      <w:r>
        <w:rPr>
          <w:rStyle w:val="g"/>
          <w:rFonts w:eastAsiaTheme="majorEastAsia"/>
        </w:rPr>
        <w:t>=</w:t>
      </w:r>
      <w:r>
        <w:rPr>
          <w:rStyle w:val="k"/>
        </w:rPr>
        <w:t>"s"</w:t>
      </w:r>
      <w:r>
        <w:rPr>
          <w:rStyle w:val="HTMLCode"/>
          <w:rFonts w:eastAsiaTheme="majorEastAsia"/>
        </w:rPr>
        <w:t>,</w:t>
      </w:r>
    </w:p>
    <w:p w14:paraId="3383A2EA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linewidth</w:t>
      </w:r>
      <w:r>
        <w:rPr>
          <w:rStyle w:val="g"/>
          <w:rFonts w:eastAsiaTheme="majorEastAsia"/>
        </w:rPr>
        <w:t>=</w:t>
      </w:r>
      <w:r>
        <w:rPr>
          <w:rStyle w:val="j"/>
        </w:rPr>
        <w:t>2</w:t>
      </w:r>
      <w:r>
        <w:rPr>
          <w:rStyle w:val="HTMLCode"/>
          <w:rFonts w:eastAsiaTheme="majorEastAsia"/>
        </w:rPr>
        <w:t>,</w:t>
      </w:r>
    </w:p>
    <w:p w14:paraId="5C0DB99B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label</w:t>
      </w:r>
      <w:r>
        <w:rPr>
          <w:rStyle w:val="g"/>
          <w:rFonts w:eastAsiaTheme="majorEastAsia"/>
        </w:rPr>
        <w:t>=</w:t>
      </w:r>
      <w:r>
        <w:rPr>
          <w:rStyle w:val="k"/>
        </w:rPr>
        <w:t>"Expenses"</w:t>
      </w:r>
    </w:p>
    <w:p w14:paraId="15965DE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449D44A7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605F9D6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"Monthly Expenses"</w:t>
      </w:r>
      <w:r>
        <w:rPr>
          <w:rStyle w:val="HTMLCode"/>
          <w:rFonts w:eastAsiaTheme="majorEastAsia"/>
        </w:rPr>
        <w:t>)</w:t>
      </w:r>
    </w:p>
    <w:p w14:paraId="4F272182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"Month"</w:t>
      </w:r>
      <w:r>
        <w:rPr>
          <w:rStyle w:val="HTMLCode"/>
          <w:rFonts w:eastAsiaTheme="majorEastAsia"/>
        </w:rPr>
        <w:t>)</w:t>
      </w:r>
    </w:p>
    <w:p w14:paraId="2B3D59E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"Expenses"</w:t>
      </w:r>
      <w:r>
        <w:rPr>
          <w:rStyle w:val="HTMLCode"/>
          <w:rFonts w:eastAsiaTheme="majorEastAsia"/>
        </w:rPr>
        <w:t>)</w:t>
      </w:r>
    </w:p>
    <w:p w14:paraId="6BAFFA4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5920F7B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Set ticks and tick labels</w:t>
      </w:r>
    </w:p>
    <w:p w14:paraId="60CD035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set_xticks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range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len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months</w:t>
      </w:r>
      <w:r>
        <w:rPr>
          <w:rStyle w:val="HTMLCode"/>
          <w:rFonts w:eastAsiaTheme="majorEastAsia"/>
        </w:rPr>
        <w:t>)))</w:t>
      </w:r>
    </w:p>
    <w:p w14:paraId="34073B1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set_xticklabels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months</w:t>
      </w:r>
      <w:r>
        <w:rPr>
          <w:rStyle w:val="HTMLCode"/>
          <w:rFonts w:eastAsiaTheme="majorEastAsia"/>
        </w:rPr>
        <w:t>)</w:t>
      </w:r>
    </w:p>
    <w:p w14:paraId="1471AFB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686E4C87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Annotation</w:t>
      </w:r>
    </w:p>
    <w:p w14:paraId="6A7AC37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annotate(</w:t>
      </w:r>
    </w:p>
    <w:p w14:paraId="02A97FB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"Highest Expense"</w:t>
      </w:r>
      <w:r>
        <w:rPr>
          <w:rStyle w:val="HTMLCode"/>
          <w:rFonts w:eastAsiaTheme="majorEastAsia"/>
        </w:rPr>
        <w:t>,</w:t>
      </w:r>
    </w:p>
    <w:p w14:paraId="3B94DD3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xy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160</w:t>
      </w:r>
      <w:r>
        <w:rPr>
          <w:rStyle w:val="HTMLCode"/>
          <w:rFonts w:eastAsiaTheme="majorEastAsia"/>
        </w:rPr>
        <w:t>),</w:t>
      </w:r>
    </w:p>
    <w:p w14:paraId="58F6F24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xytext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3.5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180</w:t>
      </w:r>
      <w:r>
        <w:rPr>
          <w:rStyle w:val="HTMLCode"/>
          <w:rFonts w:eastAsiaTheme="majorEastAsia"/>
        </w:rPr>
        <w:t>),</w:t>
      </w:r>
    </w:p>
    <w:p w14:paraId="14BA5FB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arrowprops</w:t>
      </w:r>
      <w:proofErr w:type="spellEnd"/>
      <w:r>
        <w:rPr>
          <w:rStyle w:val="g"/>
          <w:rFonts w:eastAsiaTheme="majorEastAsia"/>
        </w:rPr>
        <w:t>=</w:t>
      </w:r>
      <w:proofErr w:type="spellStart"/>
      <w:r>
        <w:rPr>
          <w:rStyle w:val="m"/>
        </w:rPr>
        <w:t>dict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arrowstyle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</w:rPr>
        <w:t>"-&gt;"</w:t>
      </w:r>
      <w:r>
        <w:rPr>
          <w:rStyle w:val="HTMLCode"/>
          <w:rFonts w:eastAsiaTheme="majorEastAsia"/>
        </w:rPr>
        <w:t>)</w:t>
      </w:r>
    </w:p>
    <w:p w14:paraId="4CF6F75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97B110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414A212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legend()</w:t>
      </w:r>
    </w:p>
    <w:p w14:paraId="53E596B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ax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j"/>
        </w:rPr>
        <w:t>1</w:t>
      </w:r>
      <w:r>
        <w:rPr>
          <w:rStyle w:val="HTMLCode"/>
          <w:rFonts w:eastAsiaTheme="majorEastAsia"/>
        </w:rPr>
        <w:t>]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grid(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29D33535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26AD067A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Overall title</w:t>
      </w:r>
    </w:p>
    <w:p w14:paraId="56DE3017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lastRenderedPageBreak/>
        <w:t>fig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suptitle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"Monthly Sales and Expenses Analysis"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fontsize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16</w:t>
      </w:r>
      <w:r>
        <w:rPr>
          <w:rStyle w:val="HTMLCode"/>
          <w:rFonts w:eastAsiaTheme="majorEastAsia"/>
        </w:rPr>
        <w:t>)</w:t>
      </w:r>
    </w:p>
    <w:p w14:paraId="24E7BDEB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696DB8D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Adjust layout</w:t>
      </w:r>
    </w:p>
    <w:p w14:paraId="3159BD9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tight_layout</w:t>
      </w:r>
      <w:proofErr w:type="spellEnd"/>
      <w:r>
        <w:rPr>
          <w:rStyle w:val="HTMLCode"/>
          <w:rFonts w:eastAsiaTheme="majorEastAsia"/>
        </w:rPr>
        <w:t>()</w:t>
      </w:r>
    </w:p>
    <w:p w14:paraId="5ACC2D3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65F06B01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Save the plot to a file</w:t>
      </w:r>
    </w:p>
    <w:p w14:paraId="5345EA2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savefig</w:t>
      </w:r>
      <w:proofErr w:type="spellEnd"/>
      <w:r>
        <w:rPr>
          <w:rStyle w:val="HTMLCode"/>
          <w:rFonts w:eastAsiaTheme="majorEastAsia"/>
        </w:rPr>
        <w:t>(</w:t>
      </w:r>
    </w:p>
    <w:p w14:paraId="3C344CA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"monthly_sales_expenses.png"</w:t>
      </w:r>
      <w:r>
        <w:rPr>
          <w:rStyle w:val="HTMLCode"/>
          <w:rFonts w:eastAsiaTheme="majorEastAsia"/>
        </w:rPr>
        <w:t>,</w:t>
      </w:r>
    </w:p>
    <w:p w14:paraId="3D6E94B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dpi</w:t>
      </w:r>
      <w:r>
        <w:rPr>
          <w:rStyle w:val="g"/>
          <w:rFonts w:eastAsiaTheme="majorEastAsia"/>
        </w:rPr>
        <w:t>=</w:t>
      </w:r>
      <w:r>
        <w:rPr>
          <w:rStyle w:val="j"/>
        </w:rPr>
        <w:t>300</w:t>
      </w:r>
      <w:r>
        <w:rPr>
          <w:rStyle w:val="HTMLCode"/>
          <w:rFonts w:eastAsiaTheme="majorEastAsia"/>
        </w:rPr>
        <w:t>,</w:t>
      </w:r>
    </w:p>
    <w:p w14:paraId="564CF53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bbox_inches</w:t>
      </w:r>
      <w:proofErr w:type="spellEnd"/>
      <w:r>
        <w:rPr>
          <w:rStyle w:val="g"/>
          <w:rFonts w:eastAsiaTheme="majorEastAsia"/>
        </w:rPr>
        <w:t>=</w:t>
      </w:r>
      <w:r>
        <w:rPr>
          <w:rStyle w:val="k"/>
        </w:rPr>
        <w:t>"tight"</w:t>
      </w:r>
    </w:p>
    <w:p w14:paraId="6168480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789FF07C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2AD9AAE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Display the plot</w:t>
      </w:r>
    </w:p>
    <w:p w14:paraId="7B7D2784" w14:textId="77777777" w:rsidR="00A75310" w:rsidRDefault="00A75310" w:rsidP="00A75310">
      <w:pPr>
        <w:pStyle w:val="HTMLPreformatted"/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show</w:t>
      </w:r>
      <w:proofErr w:type="spellEnd"/>
      <w:r>
        <w:rPr>
          <w:rStyle w:val="HTMLCode"/>
          <w:rFonts w:eastAsiaTheme="majorEastAsia"/>
        </w:rPr>
        <w:t>()</w:t>
      </w:r>
    </w:p>
    <w:p w14:paraId="0B61F27C" w14:textId="77777777" w:rsidR="00A75310" w:rsidRDefault="00A75310" w:rsidP="00A75310">
      <w:pPr>
        <w:pStyle w:val="Heading2"/>
      </w:pPr>
      <w:r>
        <w:t>Expected Output</w:t>
      </w:r>
    </w:p>
    <w:p w14:paraId="47A03884" w14:textId="77777777" w:rsidR="00A75310" w:rsidRDefault="00A75310" w:rsidP="00A75310">
      <w:pPr>
        <w:pStyle w:val="NormalWeb"/>
      </w:pPr>
      <w:r>
        <w:t xml:space="preserve">The program generates </w:t>
      </w:r>
      <w:r>
        <w:rPr>
          <w:rStyle w:val="Strong"/>
          <w:rFonts w:eastAsiaTheme="majorEastAsia"/>
        </w:rPr>
        <w:t>two subplots</w:t>
      </w:r>
      <w:r>
        <w:t>:</w:t>
      </w:r>
    </w:p>
    <w:p w14:paraId="68A50601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Monthly Sales and Expenses Analysis</w:t>
      </w:r>
    </w:p>
    <w:p w14:paraId="1DE43D57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5811F87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Monthly Sales</w:t>
      </w:r>
    </w:p>
    <w:p w14:paraId="4474C59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Sales</w:t>
      </w:r>
    </w:p>
    <w:p w14:paraId="4ECE0B9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250 |                         ● ← Highest Sales</w:t>
      </w:r>
    </w:p>
    <w:p w14:paraId="519EE3B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220 |                    ●</w:t>
      </w:r>
    </w:p>
    <w:p w14:paraId="5791B63F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180 |             ●</w:t>
      </w:r>
    </w:p>
    <w:p w14:paraId="0C096A87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150 |        ●</w:t>
      </w:r>
    </w:p>
    <w:p w14:paraId="6048762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120 |   ●</w:t>
      </w:r>
    </w:p>
    <w:p w14:paraId="56E9064A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+--------------------------------</w:t>
      </w:r>
    </w:p>
    <w:p w14:paraId="44A31C19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Jan  Feb  Mar  Apr  May  Jun</w:t>
      </w:r>
    </w:p>
    <w:p w14:paraId="4079D56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Month</w:t>
      </w:r>
    </w:p>
    <w:p w14:paraId="1CFCC6F5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2869661E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</w:p>
    <w:p w14:paraId="6E7F60D1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Monthly Expenses</w:t>
      </w:r>
    </w:p>
    <w:p w14:paraId="27B21C8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Expenses</w:t>
      </w:r>
    </w:p>
    <w:p w14:paraId="76FE12FA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160 |                         ■ ← Highest Expense</w:t>
      </w:r>
    </w:p>
    <w:p w14:paraId="0C2B052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140 |                    ■</w:t>
      </w:r>
    </w:p>
    <w:p w14:paraId="69712DE3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120 |             ■</w:t>
      </w:r>
    </w:p>
    <w:p w14:paraId="35FA4850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110 |        ■</w:t>
      </w:r>
    </w:p>
    <w:p w14:paraId="5DB4FFA6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 |   ■</w:t>
      </w:r>
    </w:p>
    <w:p w14:paraId="03C0744D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80 | ●</w:t>
      </w:r>
    </w:p>
    <w:p w14:paraId="093A5E28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+--------------------------------</w:t>
      </w:r>
    </w:p>
    <w:p w14:paraId="1F3AD024" w14:textId="77777777" w:rsidR="00A75310" w:rsidRDefault="00A75310" w:rsidP="00A7531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Jan  Feb  Mar  Apr  May  Jun</w:t>
      </w:r>
    </w:p>
    <w:p w14:paraId="2E4FC3FB" w14:textId="77777777" w:rsidR="00A75310" w:rsidRDefault="00A75310" w:rsidP="00A75310">
      <w:pPr>
        <w:pStyle w:val="HTMLPreformatted"/>
      </w:pPr>
      <w:r>
        <w:rPr>
          <w:rStyle w:val="HTMLCode"/>
          <w:rFonts w:eastAsiaTheme="majorEastAsia"/>
        </w:rPr>
        <w:t xml:space="preserve">                    Month</w:t>
      </w:r>
    </w:p>
    <w:p w14:paraId="451E31ED" w14:textId="77777777" w:rsidR="00A75310" w:rsidRDefault="00A75310" w:rsidP="00A75310">
      <w:pPr>
        <w:pStyle w:val="NormalWeb"/>
      </w:pPr>
      <w:r>
        <w:t xml:space="preserve">The actual Matplotlib output will display the plots graphically with </w:t>
      </w:r>
      <w:r>
        <w:rPr>
          <w:rStyle w:val="Strong"/>
          <w:rFonts w:eastAsiaTheme="majorEastAsia"/>
        </w:rPr>
        <w:t>titles, axis labels, customized ticks, tick labels, legends, grids, and arrow annotations</w:t>
      </w:r>
      <w:r>
        <w:t>.</w:t>
      </w:r>
    </w:p>
    <w:p w14:paraId="326E1E5A" w14:textId="77777777" w:rsidR="00A75310" w:rsidRDefault="00A75310" w:rsidP="00A75310">
      <w:pPr>
        <w:pStyle w:val="Heading2"/>
      </w:pPr>
      <w:r>
        <w:t>Output File</w:t>
      </w:r>
    </w:p>
    <w:p w14:paraId="458F2096" w14:textId="77777777" w:rsidR="00A75310" w:rsidRDefault="00A75310" w:rsidP="00A75310">
      <w:pPr>
        <w:pStyle w:val="NormalWeb"/>
      </w:pPr>
      <w:r>
        <w:t>The plot is saved as:</w:t>
      </w:r>
    </w:p>
    <w:p w14:paraId="1EE1F5AF" w14:textId="77777777" w:rsidR="00A75310" w:rsidRDefault="00A75310" w:rsidP="00A75310">
      <w:pPr>
        <w:pStyle w:val="HTMLPreformatted"/>
      </w:pPr>
      <w:r>
        <w:rPr>
          <w:rStyle w:val="HTMLCode"/>
          <w:rFonts w:eastAsiaTheme="majorEastAsia"/>
        </w:rPr>
        <w:t>monthly_sales_expenses.png</w:t>
      </w:r>
    </w:p>
    <w:p w14:paraId="5D9AF039" w14:textId="77777777" w:rsidR="00A75310" w:rsidRDefault="00A75310" w:rsidP="00A75310">
      <w:pPr>
        <w:pStyle w:val="NormalWeb"/>
      </w:pPr>
      <w:r>
        <w:lastRenderedPageBreak/>
        <w:t xml:space="preserve">at </w:t>
      </w:r>
      <w:r>
        <w:rPr>
          <w:rStyle w:val="Strong"/>
          <w:rFonts w:eastAsiaTheme="majorEastAsia"/>
        </w:rPr>
        <w:t>300 DPI</w:t>
      </w:r>
      <w:r>
        <w:t>, making it suitable for reports and practical records.</w:t>
      </w:r>
    </w:p>
    <w:p w14:paraId="1BFE96A6" w14:textId="77777777" w:rsidR="00A75310" w:rsidRDefault="00A75310" w:rsidP="00A75310">
      <w:pPr>
        <w:pStyle w:val="Heading2"/>
      </w:pPr>
      <w:r>
        <w:t>Result</w:t>
      </w:r>
    </w:p>
    <w:p w14:paraId="10E60CEA" w14:textId="6DF8A5FC" w:rsidR="00A75310" w:rsidRDefault="00A75310" w:rsidP="00A75310">
      <w:pPr>
        <w:pStyle w:val="NormalWeb"/>
      </w:pPr>
      <w:r>
        <w:t xml:space="preserve">Thus, a line plot with </w:t>
      </w:r>
      <w:r>
        <w:rPr>
          <w:rStyle w:val="Strong"/>
          <w:rFonts w:eastAsiaTheme="majorEastAsia"/>
        </w:rPr>
        <w:t>titles, axis labels, ticks, tick labels, annotations, and multiple subplots</w:t>
      </w:r>
      <w:r>
        <w:t xml:space="preserve"> was successfully created using Matplotlib and saved to an image file.</w:t>
      </w:r>
    </w:p>
    <w:p w14:paraId="2B54B734" w14:textId="1C9086F6" w:rsidR="00731183" w:rsidRPr="00731183" w:rsidRDefault="00A75310" w:rsidP="00731183">
      <w:pPr>
        <w:widowControl w:val="0"/>
        <w:tabs>
          <w:tab w:val="left" w:pos="560"/>
        </w:tabs>
        <w:autoSpaceDE w:val="0"/>
        <w:autoSpaceDN w:val="0"/>
        <w:spacing w:after="0" w:line="240" w:lineRule="auto"/>
        <w:rPr>
          <w:rFonts w:ascii="Verdana" w:hAnsi="Verdana" w:cs="Mangal"/>
          <w:sz w:val="20"/>
          <w:szCs w:val="20"/>
        </w:rPr>
      </w:pPr>
      <w:r>
        <w:br w:type="column"/>
      </w:r>
      <w:r w:rsidR="00731183">
        <w:lastRenderedPageBreak/>
        <w:t xml:space="preserve">B). </w:t>
      </w:r>
      <w:r w:rsidR="00731183" w:rsidRPr="00731183">
        <w:rPr>
          <w:rFonts w:ascii="Verdana" w:hAnsi="Verdana" w:cs="Mangal"/>
          <w:sz w:val="20"/>
          <w:szCs w:val="20"/>
        </w:rPr>
        <w:t xml:space="preserve">Create Bar Plots using Series and </w:t>
      </w:r>
      <w:proofErr w:type="spellStart"/>
      <w:r w:rsidR="00731183" w:rsidRPr="00731183">
        <w:rPr>
          <w:rFonts w:ascii="Verdana" w:hAnsi="Verdana" w:cs="Mangal"/>
          <w:sz w:val="20"/>
          <w:szCs w:val="20"/>
        </w:rPr>
        <w:t>DataFrame</w:t>
      </w:r>
      <w:proofErr w:type="spellEnd"/>
      <w:r w:rsidR="00731183" w:rsidRPr="00731183">
        <w:rPr>
          <w:rFonts w:ascii="Verdana" w:hAnsi="Verdana" w:cs="Mangal"/>
          <w:sz w:val="20"/>
          <w:szCs w:val="20"/>
        </w:rPr>
        <w:t xml:space="preserve"> index.</w:t>
      </w:r>
    </w:p>
    <w:p w14:paraId="6C051FF4" w14:textId="77777777" w:rsidR="00731183" w:rsidRPr="00751BB8" w:rsidRDefault="00731183" w:rsidP="00731183">
      <w:pPr>
        <w:pStyle w:val="ListParagraph"/>
        <w:widowControl w:val="0"/>
        <w:numPr>
          <w:ilvl w:val="0"/>
          <w:numId w:val="10"/>
        </w:numPr>
        <w:tabs>
          <w:tab w:val="left" w:pos="305"/>
        </w:tabs>
        <w:autoSpaceDE w:val="0"/>
        <w:autoSpaceDN w:val="0"/>
        <w:spacing w:after="0"/>
        <w:ind w:left="1418" w:right="612" w:hanging="284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Create bar plots with a </w:t>
      </w:r>
      <w:proofErr w:type="spellStart"/>
      <w:r w:rsidRPr="00751BB8">
        <w:rPr>
          <w:rFonts w:ascii="Verdana" w:hAnsi="Verdana" w:cs="Mangal"/>
          <w:sz w:val="20"/>
          <w:szCs w:val="20"/>
        </w:rPr>
        <w:t>DataFrame</w:t>
      </w:r>
      <w:proofErr w:type="spellEnd"/>
      <w:r w:rsidRPr="00751BB8">
        <w:rPr>
          <w:rFonts w:ascii="Verdana" w:hAnsi="Verdana" w:cs="Mangal"/>
          <w:sz w:val="20"/>
          <w:szCs w:val="20"/>
        </w:rPr>
        <w:t xml:space="preserve"> to group the values in each row together in a group in bars side by side for each value.</w:t>
      </w:r>
    </w:p>
    <w:p w14:paraId="1BA7BA38" w14:textId="77777777" w:rsidR="00731183" w:rsidRPr="00751BB8" w:rsidRDefault="00731183" w:rsidP="00731183">
      <w:pPr>
        <w:pStyle w:val="ListParagraph"/>
        <w:widowControl w:val="0"/>
        <w:numPr>
          <w:ilvl w:val="0"/>
          <w:numId w:val="10"/>
        </w:numPr>
        <w:tabs>
          <w:tab w:val="left" w:pos="304"/>
        </w:tabs>
        <w:autoSpaceDE w:val="0"/>
        <w:autoSpaceDN w:val="0"/>
        <w:spacing w:after="0" w:line="229" w:lineRule="exact"/>
        <w:ind w:left="1418" w:hanging="284"/>
        <w:contextualSpacing w:val="0"/>
        <w:rPr>
          <w:rFonts w:ascii="Verdana" w:hAnsi="Verdana" w:cs="Mangal"/>
          <w:sz w:val="20"/>
          <w:szCs w:val="20"/>
        </w:rPr>
      </w:pPr>
      <w:r w:rsidRPr="00751BB8">
        <w:rPr>
          <w:rFonts w:ascii="Verdana" w:hAnsi="Verdana" w:cs="Mangal"/>
          <w:sz w:val="20"/>
          <w:szCs w:val="20"/>
        </w:rPr>
        <w:t xml:space="preserve">Create stacked bar plots from a </w:t>
      </w:r>
      <w:proofErr w:type="spellStart"/>
      <w:r w:rsidRPr="00751BB8">
        <w:rPr>
          <w:rFonts w:ascii="Verdana" w:hAnsi="Verdana" w:cs="Mangal"/>
          <w:sz w:val="20"/>
          <w:szCs w:val="20"/>
        </w:rPr>
        <w:t>DataFrame</w:t>
      </w:r>
      <w:proofErr w:type="spellEnd"/>
      <w:r w:rsidRPr="00751BB8">
        <w:rPr>
          <w:rFonts w:ascii="Verdana" w:hAnsi="Verdana" w:cs="Mangal"/>
          <w:sz w:val="20"/>
          <w:szCs w:val="20"/>
        </w:rPr>
        <w:t>.</w:t>
      </w:r>
    </w:p>
    <w:p w14:paraId="100B39DD" w14:textId="0C9FC373" w:rsidR="005B6CD1" w:rsidRDefault="005B6CD1" w:rsidP="00731183">
      <w:pPr>
        <w:widowControl w:val="0"/>
        <w:tabs>
          <w:tab w:val="left" w:pos="559"/>
          <w:tab w:val="left" w:pos="564"/>
        </w:tabs>
        <w:autoSpaceDE w:val="0"/>
        <w:autoSpaceDN w:val="0"/>
        <w:spacing w:after="0" w:line="271" w:lineRule="auto"/>
        <w:ind w:right="623"/>
      </w:pPr>
    </w:p>
    <w:p w14:paraId="19B7845E" w14:textId="77777777" w:rsidR="005B6CD1" w:rsidRDefault="005B6CD1" w:rsidP="005B6CD1">
      <w:pPr>
        <w:pStyle w:val="Heading2"/>
      </w:pPr>
      <w:r>
        <w:t>Aim</w:t>
      </w:r>
    </w:p>
    <w:p w14:paraId="305DBCA7" w14:textId="77777777" w:rsidR="005B6CD1" w:rsidRDefault="005B6CD1" w:rsidP="005B6CD1">
      <w:pPr>
        <w:pStyle w:val="NormalWeb"/>
      </w:pPr>
      <w:r>
        <w:t xml:space="preserve">To create </w:t>
      </w:r>
      <w:r>
        <w:rPr>
          <w:rStyle w:val="Strong"/>
          <w:rFonts w:eastAsiaTheme="majorEastAsia"/>
        </w:rPr>
        <w:t xml:space="preserve">bar plots using Pandas Series and </w:t>
      </w:r>
      <w:proofErr w:type="spellStart"/>
      <w:r>
        <w:rPr>
          <w:rStyle w:val="Strong"/>
          <w:rFonts w:eastAsiaTheme="majorEastAsia"/>
        </w:rPr>
        <w:t>DataFrame</w:t>
      </w:r>
      <w:proofErr w:type="spellEnd"/>
      <w:r>
        <w:rPr>
          <w:rStyle w:val="Strong"/>
          <w:rFonts w:eastAsiaTheme="majorEastAsia"/>
        </w:rPr>
        <w:t xml:space="preserve"> index</w:t>
      </w:r>
      <w:r>
        <w:t xml:space="preserve">, and to create both </w:t>
      </w:r>
      <w:r>
        <w:rPr>
          <w:rStyle w:val="Strong"/>
          <w:rFonts w:eastAsiaTheme="majorEastAsia"/>
        </w:rPr>
        <w:t>grouped bar plots</w:t>
      </w:r>
      <w:r>
        <w:t xml:space="preserve"> and </w:t>
      </w:r>
      <w:r>
        <w:rPr>
          <w:rStyle w:val="Strong"/>
          <w:rFonts w:eastAsiaTheme="majorEastAsia"/>
        </w:rPr>
        <w:t>stacked bar plots</w:t>
      </w:r>
      <w:r>
        <w:t xml:space="preserve"> using Matplotlib.</w:t>
      </w:r>
    </w:p>
    <w:p w14:paraId="171B167B" w14:textId="77777777" w:rsidR="005B6CD1" w:rsidRDefault="005B6CD1" w:rsidP="005B6CD1">
      <w:r>
        <w:pict w14:anchorId="18BD0AEC">
          <v:rect id="_x0000_i1029" style="width:0;height:1.5pt" o:hralign="center" o:hrstd="t" o:hr="t" fillcolor="#a0a0a0" stroked="f"/>
        </w:pict>
      </w:r>
    </w:p>
    <w:p w14:paraId="053A2EED" w14:textId="77777777" w:rsidR="005B6CD1" w:rsidRDefault="005B6CD1" w:rsidP="005B6CD1">
      <w:pPr>
        <w:pStyle w:val="Heading2"/>
      </w:pPr>
      <w:proofErr w:type="spellStart"/>
      <w:r>
        <w:t>i</w:t>
      </w:r>
      <w:proofErr w:type="spellEnd"/>
      <w:r>
        <w:t xml:space="preserve">. Create Bar Plots with a </w:t>
      </w:r>
      <w:proofErr w:type="spellStart"/>
      <w:r>
        <w:t>DataFrame</w:t>
      </w:r>
      <w:proofErr w:type="spellEnd"/>
      <w:r>
        <w:t xml:space="preserve"> — Side-by-Side Bars</w:t>
      </w:r>
    </w:p>
    <w:p w14:paraId="2426DD17" w14:textId="77777777" w:rsidR="005B6CD1" w:rsidRDefault="005B6CD1" w:rsidP="005B6CD1">
      <w:pPr>
        <w:pStyle w:val="Heading3"/>
      </w:pPr>
      <w:r>
        <w:t>Syntax</w:t>
      </w:r>
    </w:p>
    <w:p w14:paraId="01FC8E88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kind</w:t>
      </w:r>
      <w:r>
        <w:rPr>
          <w:rStyle w:val="g"/>
          <w:rFonts w:eastAsiaTheme="majorEastAsia"/>
        </w:rPr>
        <w:t>=</w:t>
      </w:r>
      <w:r>
        <w:rPr>
          <w:rStyle w:val="k"/>
        </w:rPr>
        <w:t>'bar'</w:t>
      </w:r>
      <w:r>
        <w:rPr>
          <w:rStyle w:val="HTMLCode"/>
          <w:rFonts w:eastAsiaTheme="majorEastAsia"/>
        </w:rPr>
        <w:t>)</w:t>
      </w:r>
    </w:p>
    <w:p w14:paraId="50F49C58" w14:textId="77777777" w:rsidR="005B6CD1" w:rsidRDefault="005B6CD1" w:rsidP="005B6CD1">
      <w:pPr>
        <w:pStyle w:val="NormalWeb"/>
      </w:pPr>
      <w:r>
        <w:t>or</w:t>
      </w:r>
    </w:p>
    <w:p w14:paraId="531ECADD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bar</w:t>
      </w:r>
      <w:proofErr w:type="spellEnd"/>
      <w:r>
        <w:rPr>
          <w:rStyle w:val="HTMLCode"/>
          <w:rFonts w:eastAsiaTheme="majorEastAsia"/>
        </w:rPr>
        <w:t>()</w:t>
      </w:r>
    </w:p>
    <w:p w14:paraId="5F596A88" w14:textId="77777777" w:rsidR="005B6CD1" w:rsidRDefault="005B6CD1" w:rsidP="005B6CD1">
      <w:pPr>
        <w:pStyle w:val="NormalWeb"/>
      </w:pPr>
      <w:r>
        <w:t>For a horizontal bar plot:</w:t>
      </w:r>
    </w:p>
    <w:p w14:paraId="0458D2FA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kind</w:t>
      </w:r>
      <w:r>
        <w:rPr>
          <w:rStyle w:val="g"/>
          <w:rFonts w:eastAsiaTheme="majorEastAsia"/>
        </w:rPr>
        <w:t>=</w:t>
      </w:r>
      <w:r>
        <w:rPr>
          <w:rStyle w:val="k"/>
        </w:rPr>
        <w:t>'</w:t>
      </w:r>
      <w:proofErr w:type="spellStart"/>
      <w:r>
        <w:rPr>
          <w:rStyle w:val="k"/>
        </w:rPr>
        <w:t>barh</w:t>
      </w:r>
      <w:proofErr w:type="spellEnd"/>
      <w:r>
        <w:rPr>
          <w:rStyle w:val="k"/>
        </w:rPr>
        <w:t>'</w:t>
      </w:r>
      <w:r>
        <w:rPr>
          <w:rStyle w:val="HTMLCode"/>
          <w:rFonts w:eastAsiaTheme="majorEastAsia"/>
        </w:rPr>
        <w:t>)</w:t>
      </w:r>
    </w:p>
    <w:p w14:paraId="5EA2860D" w14:textId="77777777" w:rsidR="005B6CD1" w:rsidRDefault="005B6CD1" w:rsidP="005B6CD1">
      <w:pPr>
        <w:pStyle w:val="Heading3"/>
      </w:pPr>
      <w:r>
        <w:t>Solution Program</w:t>
      </w:r>
    </w:p>
    <w:p w14:paraId="1BFD9AA2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6B2200A1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matplotlib</w:t>
      </w:r>
      <w:r>
        <w:rPr>
          <w:rStyle w:val="g"/>
          <w:rFonts w:eastAsiaTheme="majorEastAsia"/>
        </w:rPr>
        <w:t>.</w:t>
      </w:r>
      <w:r>
        <w:rPr>
          <w:rStyle w:val="m"/>
        </w:rPr>
        <w:t>pyplot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14:paraId="127F212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3227374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# Create </w:t>
      </w:r>
      <w:proofErr w:type="spellStart"/>
      <w:r>
        <w:rPr>
          <w:rStyle w:val="e"/>
        </w:rPr>
        <w:t>DataFrame</w:t>
      </w:r>
      <w:proofErr w:type="spellEnd"/>
    </w:p>
    <w:p w14:paraId="25804010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{</w:t>
      </w:r>
    </w:p>
    <w:p w14:paraId="4426722A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'Python'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88</w:t>
      </w:r>
      <w:r>
        <w:rPr>
          <w:rStyle w:val="HTMLCode"/>
          <w:rFonts w:eastAsiaTheme="majorEastAsia"/>
        </w:rPr>
        <w:t>],</w:t>
      </w:r>
    </w:p>
    <w:p w14:paraId="11F6929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'Java'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75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>],</w:t>
      </w:r>
    </w:p>
    <w:p w14:paraId="3B639DAD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'C++'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76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>]</w:t>
      </w:r>
    </w:p>
    <w:p w14:paraId="77A4CD5C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0867489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7D59BB8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(</w:t>
      </w:r>
    </w:p>
    <w:p w14:paraId="767BF39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>,</w:t>
      </w:r>
    </w:p>
    <w:p w14:paraId="0C3E02F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index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'Student1'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'Student2'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'Student3'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'Student4'</w:t>
      </w:r>
      <w:r>
        <w:rPr>
          <w:rStyle w:val="HTMLCode"/>
          <w:rFonts w:eastAsiaTheme="majorEastAsia"/>
        </w:rPr>
        <w:t>]</w:t>
      </w:r>
    </w:p>
    <w:p w14:paraId="420570DD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65C796AA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34EBE36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DataFrame</w:t>
      </w:r>
      <w:proofErr w:type="spellEnd"/>
      <w:r>
        <w:rPr>
          <w:rStyle w:val="k"/>
        </w:rPr>
        <w:t>:"</w:t>
      </w:r>
      <w:r>
        <w:rPr>
          <w:rStyle w:val="HTMLCode"/>
          <w:rFonts w:eastAsiaTheme="majorEastAsia"/>
        </w:rPr>
        <w:t>)</w:t>
      </w:r>
    </w:p>
    <w:p w14:paraId="5880CD79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605784F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18956BD9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grouped bar plot</w:t>
      </w:r>
    </w:p>
    <w:p w14:paraId="3757356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proofErr w:type="spellEnd"/>
      <w:r>
        <w:rPr>
          <w:rStyle w:val="HTMLCode"/>
          <w:rFonts w:eastAsiaTheme="majorEastAsia"/>
        </w:rPr>
        <w:t>(</w:t>
      </w:r>
    </w:p>
    <w:p w14:paraId="27A98F62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kind</w:t>
      </w:r>
      <w:r>
        <w:rPr>
          <w:rStyle w:val="g"/>
          <w:rFonts w:eastAsiaTheme="majorEastAsia"/>
        </w:rPr>
        <w:t>=</w:t>
      </w:r>
      <w:r>
        <w:rPr>
          <w:rStyle w:val="k"/>
        </w:rPr>
        <w:t>'bar'</w:t>
      </w:r>
      <w:r>
        <w:rPr>
          <w:rStyle w:val="HTMLCode"/>
          <w:rFonts w:eastAsiaTheme="majorEastAsia"/>
        </w:rPr>
        <w:t>,</w:t>
      </w:r>
    </w:p>
    <w:p w14:paraId="2EEE74F3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0D0959A9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AC15188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25619D88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"Student Marks in Different Programming Languages"</w:t>
      </w:r>
      <w:r>
        <w:rPr>
          <w:rStyle w:val="HTMLCode"/>
          <w:rFonts w:eastAsiaTheme="majorEastAsia"/>
        </w:rPr>
        <w:t>)</w:t>
      </w:r>
    </w:p>
    <w:p w14:paraId="2CE53D0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lastRenderedPageBreak/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"Students"</w:t>
      </w:r>
      <w:r>
        <w:rPr>
          <w:rStyle w:val="HTMLCode"/>
          <w:rFonts w:eastAsiaTheme="majorEastAsia"/>
        </w:rPr>
        <w:t>)</w:t>
      </w:r>
    </w:p>
    <w:p w14:paraId="716402F9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"Marks"</w:t>
      </w:r>
      <w:r>
        <w:rPr>
          <w:rStyle w:val="HTMLCode"/>
          <w:rFonts w:eastAsiaTheme="majorEastAsia"/>
        </w:rPr>
        <w:t>)</w:t>
      </w:r>
    </w:p>
    <w:p w14:paraId="24D2EFD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xticks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rotation</w:t>
      </w:r>
      <w:r>
        <w:rPr>
          <w:rStyle w:val="g"/>
          <w:rFonts w:eastAsiaTheme="majorEastAsia"/>
        </w:rPr>
        <w:t>=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)</w:t>
      </w:r>
    </w:p>
    <w:p w14:paraId="4B47B571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legend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title</w:t>
      </w:r>
      <w:r>
        <w:rPr>
          <w:rStyle w:val="g"/>
          <w:rFonts w:eastAsiaTheme="majorEastAsia"/>
        </w:rPr>
        <w:t>=</w:t>
      </w:r>
      <w:r>
        <w:rPr>
          <w:rStyle w:val="k"/>
        </w:rPr>
        <w:t>"Subjects"</w:t>
      </w:r>
      <w:r>
        <w:rPr>
          <w:rStyle w:val="HTMLCode"/>
          <w:rFonts w:eastAsiaTheme="majorEastAsia"/>
        </w:rPr>
        <w:t>)</w:t>
      </w:r>
    </w:p>
    <w:p w14:paraId="19087B9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tight_layout</w:t>
      </w:r>
      <w:proofErr w:type="spellEnd"/>
      <w:r>
        <w:rPr>
          <w:rStyle w:val="HTMLCode"/>
          <w:rFonts w:eastAsiaTheme="majorEastAsia"/>
        </w:rPr>
        <w:t>()</w:t>
      </w:r>
    </w:p>
    <w:p w14:paraId="7579BA33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show</w:t>
      </w:r>
      <w:proofErr w:type="spellEnd"/>
      <w:r>
        <w:rPr>
          <w:rStyle w:val="HTMLCode"/>
          <w:rFonts w:eastAsiaTheme="majorEastAsia"/>
        </w:rPr>
        <w:t>()</w:t>
      </w:r>
    </w:p>
    <w:p w14:paraId="59E923C6" w14:textId="77777777" w:rsidR="005B6CD1" w:rsidRDefault="005B6CD1" w:rsidP="005B6CD1">
      <w:pPr>
        <w:pStyle w:val="Heading3"/>
      </w:pPr>
      <w:r>
        <w:t>Output</w:t>
      </w:r>
    </w:p>
    <w:p w14:paraId="600E3679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:</w:t>
      </w:r>
    </w:p>
    <w:p w14:paraId="1C4CAE1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44BFF5BC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Python  Java  C++</w:t>
      </w:r>
    </w:p>
    <w:p w14:paraId="1343026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Student1      85    75   80</w:t>
      </w:r>
    </w:p>
    <w:p w14:paraId="0CC0838A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Student2      90    82   76</w:t>
      </w:r>
    </w:p>
    <w:p w14:paraId="5082EF3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Student3      78    80   85</w:t>
      </w:r>
    </w:p>
    <w:p w14:paraId="4A20FA82" w14:textId="77777777" w:rsidR="005B6CD1" w:rsidRDefault="005B6CD1" w:rsidP="005B6CD1">
      <w:pPr>
        <w:pStyle w:val="HTMLPreformatted"/>
      </w:pPr>
      <w:r>
        <w:rPr>
          <w:rStyle w:val="HTMLCode"/>
          <w:rFonts w:eastAsiaTheme="majorEastAsia"/>
        </w:rPr>
        <w:t>Student4      88    85   90</w:t>
      </w:r>
    </w:p>
    <w:p w14:paraId="6E373706" w14:textId="77777777" w:rsidR="005B6CD1" w:rsidRDefault="005B6CD1" w:rsidP="005B6CD1">
      <w:pPr>
        <w:pStyle w:val="NormalWeb"/>
      </w:pPr>
      <w:r>
        <w:t xml:space="preserve">The graphical output contains </w:t>
      </w:r>
      <w:r>
        <w:rPr>
          <w:rStyle w:val="Strong"/>
          <w:rFonts w:eastAsiaTheme="majorEastAsia"/>
        </w:rPr>
        <w:t>three bars side by side for each student</w:t>
      </w:r>
      <w:r>
        <w:t>:</w:t>
      </w:r>
    </w:p>
    <w:p w14:paraId="5746CD4D" w14:textId="77777777" w:rsidR="005B6CD1" w:rsidRDefault="005B6CD1" w:rsidP="005B6CD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Python </w:t>
      </w:r>
    </w:p>
    <w:p w14:paraId="523EE102" w14:textId="77777777" w:rsidR="005B6CD1" w:rsidRDefault="005B6CD1" w:rsidP="005B6CD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Java </w:t>
      </w:r>
    </w:p>
    <w:p w14:paraId="514AE1FE" w14:textId="77777777" w:rsidR="005B6CD1" w:rsidRDefault="005B6CD1" w:rsidP="005B6CD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C++ </w:t>
      </w:r>
    </w:p>
    <w:p w14:paraId="40CCA610" w14:textId="77777777" w:rsidR="005B6CD1" w:rsidRDefault="005B6CD1" w:rsidP="005B6CD1">
      <w:pPr>
        <w:pStyle w:val="NormalWeb"/>
      </w:pPr>
      <w:r>
        <w:t>For example:</w:t>
      </w:r>
    </w:p>
    <w:p w14:paraId="060B970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Marks</w:t>
      </w:r>
    </w:p>
    <w:p w14:paraId="05AD612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90 |        █</w:t>
      </w:r>
    </w:p>
    <w:p w14:paraId="6775C453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85 | █      █       █</w:t>
      </w:r>
    </w:p>
    <w:p w14:paraId="2BF9A13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80 | █  █   █   █   █</w:t>
      </w:r>
    </w:p>
    <w:p w14:paraId="22AA4E2A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75 | █  █   █   █   █</w:t>
      </w:r>
    </w:p>
    <w:p w14:paraId="7A8567E9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+----------------------</w:t>
      </w:r>
    </w:p>
    <w:p w14:paraId="6AF060DC" w14:textId="77777777" w:rsidR="005B6CD1" w:rsidRDefault="005B6CD1" w:rsidP="005B6CD1">
      <w:pPr>
        <w:pStyle w:val="HTMLPreformatted"/>
      </w:pPr>
      <w:r>
        <w:rPr>
          <w:rStyle w:val="HTMLCode"/>
          <w:rFonts w:eastAsiaTheme="majorEastAsia"/>
        </w:rPr>
        <w:t xml:space="preserve">      Student1 Student2 ...</w:t>
      </w:r>
    </w:p>
    <w:p w14:paraId="22C0C4A5" w14:textId="77777777" w:rsidR="005B6CD1" w:rsidRDefault="005B6CD1" w:rsidP="005B6CD1">
      <w:pPr>
        <w:pStyle w:val="NormalWeb"/>
      </w:pPr>
      <w:r>
        <w:t xml:space="preserve">Each row of the </w:t>
      </w:r>
      <w:proofErr w:type="spellStart"/>
      <w:r>
        <w:t>DataFrame</w:t>
      </w:r>
      <w:proofErr w:type="spellEnd"/>
      <w:r>
        <w:t xml:space="preserve"> is represented as a group of bars.</w:t>
      </w:r>
    </w:p>
    <w:p w14:paraId="5844B6FF" w14:textId="77777777" w:rsidR="005B6CD1" w:rsidRDefault="005B6CD1" w:rsidP="005B6CD1">
      <w:r>
        <w:pict w14:anchorId="2758ADAB">
          <v:rect id="_x0000_i1030" style="width:0;height:1.5pt" o:hralign="center" o:hrstd="t" o:hr="t" fillcolor="#a0a0a0" stroked="f"/>
        </w:pict>
      </w:r>
    </w:p>
    <w:p w14:paraId="5F2D324C" w14:textId="77777777" w:rsidR="005B6CD1" w:rsidRDefault="005B6CD1" w:rsidP="005B6CD1">
      <w:pPr>
        <w:pStyle w:val="Heading1"/>
      </w:pPr>
      <w:r>
        <w:t xml:space="preserve">ii. Create Stacked Bar Plots from a </w:t>
      </w:r>
      <w:proofErr w:type="spellStart"/>
      <w:r>
        <w:t>DataFrame</w:t>
      </w:r>
      <w:proofErr w:type="spellEnd"/>
    </w:p>
    <w:p w14:paraId="63EF6965" w14:textId="77777777" w:rsidR="005B6CD1" w:rsidRDefault="005B6CD1" w:rsidP="005B6CD1">
      <w:pPr>
        <w:pStyle w:val="Heading2"/>
      </w:pPr>
      <w:r>
        <w:t>Aim</w:t>
      </w:r>
    </w:p>
    <w:p w14:paraId="72AB3515" w14:textId="77777777" w:rsidR="005B6CD1" w:rsidRDefault="005B6CD1" w:rsidP="005B6CD1">
      <w:pPr>
        <w:pStyle w:val="NormalWeb"/>
      </w:pPr>
      <w:r>
        <w:t xml:space="preserve">To create a </w:t>
      </w:r>
      <w:r>
        <w:rPr>
          <w:rStyle w:val="Strong"/>
          <w:rFonts w:eastAsiaTheme="majorEastAsia"/>
        </w:rPr>
        <w:t xml:space="preserve">stacked bar plot from a </w:t>
      </w:r>
      <w:proofErr w:type="spellStart"/>
      <w:r>
        <w:rPr>
          <w:rStyle w:val="Strong"/>
          <w:rFonts w:eastAsiaTheme="majorEastAsia"/>
        </w:rPr>
        <w:t>DataFrame</w:t>
      </w:r>
      <w:proofErr w:type="spellEnd"/>
      <w:r>
        <w:t>, where the values of different columns are stacked on top of each other for each index value.</w:t>
      </w:r>
    </w:p>
    <w:p w14:paraId="2D206E53" w14:textId="77777777" w:rsidR="005B6CD1" w:rsidRDefault="005B6CD1" w:rsidP="005B6CD1">
      <w:pPr>
        <w:pStyle w:val="Heading3"/>
      </w:pPr>
      <w:r>
        <w:t>Syntax</w:t>
      </w:r>
    </w:p>
    <w:p w14:paraId="50353E31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kind</w:t>
      </w:r>
      <w:r>
        <w:rPr>
          <w:rStyle w:val="g"/>
          <w:rFonts w:eastAsiaTheme="majorEastAsia"/>
        </w:rPr>
        <w:t>=</w:t>
      </w:r>
      <w:r>
        <w:rPr>
          <w:rStyle w:val="k"/>
        </w:rPr>
        <w:t>'bar'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stacked</w:t>
      </w:r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259FC80D" w14:textId="77777777" w:rsidR="005B6CD1" w:rsidRDefault="005B6CD1" w:rsidP="005B6CD1">
      <w:pPr>
        <w:pStyle w:val="NormalWeb"/>
      </w:pPr>
      <w:r>
        <w:t>or</w:t>
      </w:r>
    </w:p>
    <w:p w14:paraId="7DCA63ED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bar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stacked</w:t>
      </w:r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586866B2" w14:textId="77777777" w:rsidR="005B6CD1" w:rsidRDefault="005B6CD1" w:rsidP="005B6CD1">
      <w:pPr>
        <w:pStyle w:val="Heading2"/>
      </w:pPr>
      <w:r>
        <w:lastRenderedPageBreak/>
        <w:t>Solution Program</w:t>
      </w:r>
    </w:p>
    <w:p w14:paraId="38388E3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6CB4756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matplotlib</w:t>
      </w:r>
      <w:r>
        <w:rPr>
          <w:rStyle w:val="g"/>
          <w:rFonts w:eastAsiaTheme="majorEastAsia"/>
        </w:rPr>
        <w:t>.</w:t>
      </w:r>
      <w:r>
        <w:rPr>
          <w:rStyle w:val="m"/>
        </w:rPr>
        <w:t>pyplot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14:paraId="6208A457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0095992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 xml:space="preserve"># Create </w:t>
      </w:r>
      <w:proofErr w:type="spellStart"/>
      <w:r>
        <w:rPr>
          <w:rStyle w:val="e"/>
        </w:rPr>
        <w:t>DataFrame</w:t>
      </w:r>
      <w:proofErr w:type="spellEnd"/>
    </w:p>
    <w:p w14:paraId="0621A7E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{</w:t>
      </w:r>
    </w:p>
    <w:p w14:paraId="5432A22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'Python'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88</w:t>
      </w:r>
      <w:r>
        <w:rPr>
          <w:rStyle w:val="HTMLCode"/>
          <w:rFonts w:eastAsiaTheme="majorEastAsia"/>
        </w:rPr>
        <w:t>],</w:t>
      </w:r>
    </w:p>
    <w:p w14:paraId="3584A792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'Java'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75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>],</w:t>
      </w:r>
    </w:p>
    <w:p w14:paraId="3D1D52F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k"/>
        </w:rPr>
        <w:t>'C++'</w:t>
      </w:r>
      <w:r>
        <w:rPr>
          <w:rStyle w:val="HTMLCode"/>
          <w:rFonts w:eastAsiaTheme="majorEastAsia"/>
        </w:rPr>
        <w:t>: [</w:t>
      </w:r>
      <w:r>
        <w:rPr>
          <w:rStyle w:val="j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76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>]</w:t>
      </w:r>
    </w:p>
    <w:p w14:paraId="2905DB01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60AF6B1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44AC0DE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(</w:t>
      </w:r>
    </w:p>
    <w:p w14:paraId="179E0168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>,</w:t>
      </w:r>
    </w:p>
    <w:p w14:paraId="23A8A5E2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index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[</w:t>
      </w:r>
      <w:r>
        <w:rPr>
          <w:rStyle w:val="k"/>
        </w:rPr>
        <w:t>'Student1'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'Student2'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'Student3'</w:t>
      </w:r>
      <w:r>
        <w:rPr>
          <w:rStyle w:val="HTMLCode"/>
          <w:rFonts w:eastAsiaTheme="majorEastAsia"/>
        </w:rPr>
        <w:t xml:space="preserve">, </w:t>
      </w:r>
      <w:r>
        <w:rPr>
          <w:rStyle w:val="k"/>
        </w:rPr>
        <w:t>'Student4'</w:t>
      </w:r>
      <w:r>
        <w:rPr>
          <w:rStyle w:val="HTMLCode"/>
          <w:rFonts w:eastAsiaTheme="majorEastAsia"/>
        </w:rPr>
        <w:t>]</w:t>
      </w:r>
    </w:p>
    <w:p w14:paraId="17F0A44C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05DBBF3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5A4479E0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</w:t>
      </w:r>
      <w:proofErr w:type="spellStart"/>
      <w:r>
        <w:rPr>
          <w:rStyle w:val="k"/>
        </w:rPr>
        <w:t>DataFrame</w:t>
      </w:r>
      <w:proofErr w:type="spellEnd"/>
      <w:r>
        <w:rPr>
          <w:rStyle w:val="k"/>
        </w:rPr>
        <w:t>:"</w:t>
      </w:r>
      <w:r>
        <w:rPr>
          <w:rStyle w:val="HTMLCode"/>
          <w:rFonts w:eastAsiaTheme="majorEastAsia"/>
        </w:rPr>
        <w:t>)</w:t>
      </w:r>
    </w:p>
    <w:p w14:paraId="100463BD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13730994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3F4323E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e"/>
        </w:rPr>
        <w:t># Create stacked bar plot</w:t>
      </w:r>
    </w:p>
    <w:p w14:paraId="0DC5CE3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df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plot</w:t>
      </w:r>
      <w:proofErr w:type="spellEnd"/>
      <w:r>
        <w:rPr>
          <w:rStyle w:val="HTMLCode"/>
          <w:rFonts w:eastAsiaTheme="majorEastAsia"/>
        </w:rPr>
        <w:t>(</w:t>
      </w:r>
    </w:p>
    <w:p w14:paraId="788486F1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kind</w:t>
      </w:r>
      <w:r>
        <w:rPr>
          <w:rStyle w:val="g"/>
          <w:rFonts w:eastAsiaTheme="majorEastAsia"/>
        </w:rPr>
        <w:t>=</w:t>
      </w:r>
      <w:r>
        <w:rPr>
          <w:rStyle w:val="k"/>
        </w:rPr>
        <w:t>'bar'</w:t>
      </w:r>
      <w:r>
        <w:rPr>
          <w:rStyle w:val="HTMLCode"/>
          <w:rFonts w:eastAsiaTheme="majorEastAsia"/>
        </w:rPr>
        <w:t>,</w:t>
      </w:r>
    </w:p>
    <w:p w14:paraId="0F39B487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m"/>
        </w:rPr>
        <w:t>stacked</w:t>
      </w:r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,</w:t>
      </w:r>
    </w:p>
    <w:p w14:paraId="33CF64F4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</w:t>
      </w:r>
    </w:p>
    <w:p w14:paraId="3660AA2D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14:paraId="356D4967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3CA5D214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"Stacked Bar Plot of Student Marks"</w:t>
      </w:r>
      <w:r>
        <w:rPr>
          <w:rStyle w:val="HTMLCode"/>
          <w:rFonts w:eastAsiaTheme="majorEastAsia"/>
        </w:rPr>
        <w:t>)</w:t>
      </w:r>
    </w:p>
    <w:p w14:paraId="4079250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"Students"</w:t>
      </w:r>
      <w:r>
        <w:rPr>
          <w:rStyle w:val="HTMLCode"/>
          <w:rFonts w:eastAsiaTheme="majorEastAsia"/>
        </w:rPr>
        <w:t>)</w:t>
      </w:r>
    </w:p>
    <w:p w14:paraId="028F511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"Total Marks"</w:t>
      </w:r>
      <w:r>
        <w:rPr>
          <w:rStyle w:val="HTMLCode"/>
          <w:rFonts w:eastAsiaTheme="majorEastAsia"/>
        </w:rPr>
        <w:t>)</w:t>
      </w:r>
    </w:p>
    <w:p w14:paraId="4F27CD3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xticks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rotation</w:t>
      </w:r>
      <w:r>
        <w:rPr>
          <w:rStyle w:val="g"/>
          <w:rFonts w:eastAsiaTheme="majorEastAsia"/>
        </w:rPr>
        <w:t>=</w:t>
      </w:r>
      <w:r>
        <w:rPr>
          <w:rStyle w:val="j"/>
        </w:rPr>
        <w:t>0</w:t>
      </w:r>
      <w:r>
        <w:rPr>
          <w:rStyle w:val="HTMLCode"/>
          <w:rFonts w:eastAsiaTheme="majorEastAsia"/>
        </w:rPr>
        <w:t>)</w:t>
      </w:r>
    </w:p>
    <w:p w14:paraId="44F92867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legend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title</w:t>
      </w:r>
      <w:r>
        <w:rPr>
          <w:rStyle w:val="g"/>
          <w:rFonts w:eastAsiaTheme="majorEastAsia"/>
        </w:rPr>
        <w:t>=</w:t>
      </w:r>
      <w:r>
        <w:rPr>
          <w:rStyle w:val="k"/>
        </w:rPr>
        <w:t>"Subjects"</w:t>
      </w:r>
      <w:r>
        <w:rPr>
          <w:rStyle w:val="HTMLCode"/>
          <w:rFonts w:eastAsiaTheme="majorEastAsia"/>
        </w:rPr>
        <w:t>)</w:t>
      </w:r>
    </w:p>
    <w:p w14:paraId="258FCB57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tight_layout</w:t>
      </w:r>
      <w:proofErr w:type="spellEnd"/>
      <w:r>
        <w:rPr>
          <w:rStyle w:val="HTMLCode"/>
          <w:rFonts w:eastAsiaTheme="majorEastAsia"/>
        </w:rPr>
        <w:t>()</w:t>
      </w:r>
    </w:p>
    <w:p w14:paraId="18788CDE" w14:textId="77777777" w:rsidR="005B6CD1" w:rsidRDefault="005B6CD1" w:rsidP="005B6CD1">
      <w:pPr>
        <w:pStyle w:val="HTMLPreformatted"/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show</w:t>
      </w:r>
      <w:proofErr w:type="spellEnd"/>
      <w:r>
        <w:rPr>
          <w:rStyle w:val="HTMLCode"/>
          <w:rFonts w:eastAsiaTheme="majorEastAsia"/>
        </w:rPr>
        <w:t>()</w:t>
      </w:r>
    </w:p>
    <w:p w14:paraId="63C0E654" w14:textId="77777777" w:rsidR="005B6CD1" w:rsidRDefault="005B6CD1" w:rsidP="005B6CD1">
      <w:pPr>
        <w:pStyle w:val="Heading2"/>
      </w:pPr>
      <w:r>
        <w:t>Output</w:t>
      </w:r>
    </w:p>
    <w:p w14:paraId="7A5121D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:</w:t>
      </w:r>
    </w:p>
    <w:p w14:paraId="158D3D6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</w:p>
    <w:p w14:paraId="667A817F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Python  Java  C++</w:t>
      </w:r>
    </w:p>
    <w:p w14:paraId="04C6CB7E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Student1      85    75   80</w:t>
      </w:r>
    </w:p>
    <w:p w14:paraId="597958E5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Student2      90    82   76</w:t>
      </w:r>
    </w:p>
    <w:p w14:paraId="1F5424E8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Student3      78    80   85</w:t>
      </w:r>
    </w:p>
    <w:p w14:paraId="7A189857" w14:textId="77777777" w:rsidR="005B6CD1" w:rsidRDefault="005B6CD1" w:rsidP="005B6CD1">
      <w:pPr>
        <w:pStyle w:val="HTMLPreformatted"/>
      </w:pPr>
      <w:r>
        <w:rPr>
          <w:rStyle w:val="HTMLCode"/>
          <w:rFonts w:eastAsiaTheme="majorEastAsia"/>
        </w:rPr>
        <w:t>Student4      88    85   90</w:t>
      </w:r>
    </w:p>
    <w:p w14:paraId="1C994D6D" w14:textId="77777777" w:rsidR="005B6CD1" w:rsidRDefault="005B6CD1" w:rsidP="005B6CD1">
      <w:pPr>
        <w:pStyle w:val="NormalWeb"/>
      </w:pPr>
      <w:r>
        <w:t xml:space="preserve">The graphical output contains </w:t>
      </w:r>
      <w:r>
        <w:rPr>
          <w:rStyle w:val="Strong"/>
          <w:rFonts w:eastAsiaTheme="majorEastAsia"/>
        </w:rPr>
        <w:t>one bar for each student</w:t>
      </w:r>
      <w:r>
        <w:t>, with Python, Java, and C++ marks stacked vertically.</w:t>
      </w:r>
    </w:p>
    <w:p w14:paraId="403BFFFA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Total</w:t>
      </w:r>
    </w:p>
    <w:p w14:paraId="58D7E832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250 |             █</w:t>
      </w:r>
    </w:p>
    <w:p w14:paraId="6DF39FDA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200 |     █       █</w:t>
      </w:r>
    </w:p>
    <w:p w14:paraId="3648584B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150 | █   █   █   █</w:t>
      </w:r>
    </w:p>
    <w:p w14:paraId="107016E2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100 | █   █   █   █</w:t>
      </w:r>
    </w:p>
    <w:p w14:paraId="372A8337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50 | █   █   █   █</w:t>
      </w:r>
    </w:p>
    <w:p w14:paraId="74F8A7C6" w14:textId="77777777" w:rsidR="005B6CD1" w:rsidRDefault="005B6CD1" w:rsidP="005B6CD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+----------------------</w:t>
      </w:r>
    </w:p>
    <w:p w14:paraId="02494C1F" w14:textId="77777777" w:rsidR="005B6CD1" w:rsidRDefault="005B6CD1" w:rsidP="005B6CD1">
      <w:pPr>
        <w:pStyle w:val="HTMLPreformatted"/>
      </w:pPr>
      <w:r>
        <w:rPr>
          <w:rStyle w:val="HTMLCode"/>
          <w:rFonts w:eastAsiaTheme="majorEastAsia"/>
        </w:rPr>
        <w:t xml:space="preserve">      S1  S2  S3  S4</w:t>
      </w:r>
    </w:p>
    <w:p w14:paraId="50F9F809" w14:textId="77777777" w:rsidR="005B6CD1" w:rsidRDefault="005B6CD1" w:rsidP="005B6CD1">
      <w:pPr>
        <w:pStyle w:val="Heading2"/>
      </w:pPr>
      <w:r>
        <w:lastRenderedPageBreak/>
        <w:t>Difference Between Grouped and Stacked Bar Plots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3198"/>
        <w:gridCol w:w="3922"/>
      </w:tblGrid>
      <w:tr w:rsidR="005B6CD1" w14:paraId="5E1328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D42A5" w14:textId="77777777" w:rsidR="005B6CD1" w:rsidRDefault="005B6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E28876" w14:textId="77777777" w:rsidR="005B6CD1" w:rsidRDefault="005B6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Grouped Bar Plot</w:t>
            </w:r>
          </w:p>
        </w:tc>
        <w:tc>
          <w:tcPr>
            <w:tcW w:w="0" w:type="auto"/>
            <w:vAlign w:val="center"/>
            <w:hideMark/>
          </w:tcPr>
          <w:p w14:paraId="5A99EC82" w14:textId="77777777" w:rsidR="005B6CD1" w:rsidRDefault="005B6CD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Stacked Bar Plot</w:t>
            </w:r>
          </w:p>
        </w:tc>
      </w:tr>
      <w:tr w:rsidR="005B6CD1" w14:paraId="044C1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021D" w14:textId="77777777" w:rsidR="005B6CD1" w:rsidRDefault="005B6CD1">
            <w:r>
              <w:t>Bars</w:t>
            </w:r>
          </w:p>
        </w:tc>
        <w:tc>
          <w:tcPr>
            <w:tcW w:w="0" w:type="auto"/>
            <w:vAlign w:val="center"/>
            <w:hideMark/>
          </w:tcPr>
          <w:p w14:paraId="07B9CBC9" w14:textId="77777777" w:rsidR="005B6CD1" w:rsidRDefault="005B6CD1">
            <w:r>
              <w:t>Side by side</w:t>
            </w:r>
          </w:p>
        </w:tc>
        <w:tc>
          <w:tcPr>
            <w:tcW w:w="0" w:type="auto"/>
            <w:vAlign w:val="center"/>
            <w:hideMark/>
          </w:tcPr>
          <w:p w14:paraId="7DCB88CD" w14:textId="77777777" w:rsidR="005B6CD1" w:rsidRDefault="005B6CD1">
            <w:r>
              <w:t>On top of each other</w:t>
            </w:r>
          </w:p>
        </w:tc>
      </w:tr>
      <w:tr w:rsidR="005B6CD1" w14:paraId="2D44F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916B" w14:textId="77777777" w:rsidR="005B6CD1" w:rsidRDefault="005B6CD1">
            <w:r>
              <w:t>Code</w:t>
            </w:r>
          </w:p>
        </w:tc>
        <w:tc>
          <w:tcPr>
            <w:tcW w:w="0" w:type="auto"/>
            <w:vAlign w:val="center"/>
            <w:hideMark/>
          </w:tcPr>
          <w:p w14:paraId="35F0B34D" w14:textId="77777777" w:rsidR="005B6CD1" w:rsidRDefault="005B6CD1">
            <w:proofErr w:type="spellStart"/>
            <w:r>
              <w:rPr>
                <w:rStyle w:val="HTMLCode"/>
                <w:rFonts w:eastAsiaTheme="majorEastAsia"/>
              </w:rPr>
              <w:t>df.plot</w:t>
            </w:r>
            <w:proofErr w:type="spellEnd"/>
            <w:r>
              <w:rPr>
                <w:rStyle w:val="HTMLCode"/>
                <w:rFonts w:eastAsiaTheme="majorEastAsia"/>
              </w:rPr>
              <w:t>(kind='bar')</w:t>
            </w:r>
          </w:p>
        </w:tc>
        <w:tc>
          <w:tcPr>
            <w:tcW w:w="0" w:type="auto"/>
            <w:vAlign w:val="center"/>
            <w:hideMark/>
          </w:tcPr>
          <w:p w14:paraId="6E1B6D82" w14:textId="77777777" w:rsidR="005B6CD1" w:rsidRDefault="005B6CD1">
            <w:proofErr w:type="spellStart"/>
            <w:r>
              <w:rPr>
                <w:rStyle w:val="HTMLCode"/>
                <w:rFonts w:eastAsiaTheme="majorEastAsia"/>
              </w:rPr>
              <w:t>df.plot</w:t>
            </w:r>
            <w:proofErr w:type="spellEnd"/>
            <w:r>
              <w:rPr>
                <w:rStyle w:val="HTMLCode"/>
                <w:rFonts w:eastAsiaTheme="majorEastAsia"/>
              </w:rPr>
              <w:t>(kind='bar', stacked=True)</w:t>
            </w:r>
          </w:p>
        </w:tc>
      </w:tr>
      <w:tr w:rsidR="005B6CD1" w14:paraId="0D88A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E66" w14:textId="77777777" w:rsidR="005B6CD1" w:rsidRDefault="005B6CD1">
            <w: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2859D8B5" w14:textId="77777777" w:rsidR="005B6CD1" w:rsidRDefault="005B6CD1">
            <w:r>
              <w:t>Easy to compare individual values</w:t>
            </w:r>
          </w:p>
        </w:tc>
        <w:tc>
          <w:tcPr>
            <w:tcW w:w="0" w:type="auto"/>
            <w:vAlign w:val="center"/>
            <w:hideMark/>
          </w:tcPr>
          <w:p w14:paraId="19DB4F94" w14:textId="77777777" w:rsidR="005B6CD1" w:rsidRDefault="005B6CD1">
            <w:r>
              <w:t>Easy to see total and contribution</w:t>
            </w:r>
          </w:p>
        </w:tc>
      </w:tr>
      <w:tr w:rsidR="005B6CD1" w14:paraId="5CE5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2ADB" w14:textId="77777777" w:rsidR="005B6CD1" w:rsidRDefault="005B6CD1">
            <w:r>
              <w:t>Number of bars</w:t>
            </w:r>
          </w:p>
        </w:tc>
        <w:tc>
          <w:tcPr>
            <w:tcW w:w="0" w:type="auto"/>
            <w:vAlign w:val="center"/>
            <w:hideMark/>
          </w:tcPr>
          <w:p w14:paraId="2F26F784" w14:textId="77777777" w:rsidR="005B6CD1" w:rsidRDefault="005B6CD1">
            <w:r>
              <w:t>Multiple bars per index</w:t>
            </w:r>
          </w:p>
        </w:tc>
        <w:tc>
          <w:tcPr>
            <w:tcW w:w="0" w:type="auto"/>
            <w:vAlign w:val="center"/>
            <w:hideMark/>
          </w:tcPr>
          <w:p w14:paraId="04F24245" w14:textId="77777777" w:rsidR="005B6CD1" w:rsidRDefault="005B6CD1">
            <w:r>
              <w:t>One combined bar per index</w:t>
            </w:r>
          </w:p>
        </w:tc>
      </w:tr>
    </w:tbl>
    <w:p w14:paraId="5BB7D9F7" w14:textId="77777777" w:rsidR="005B6CD1" w:rsidRDefault="005B6CD1" w:rsidP="005B6CD1">
      <w:pPr>
        <w:pStyle w:val="Heading3"/>
      </w:pPr>
      <w:r>
        <w:t>Result</w:t>
      </w:r>
    </w:p>
    <w:p w14:paraId="3731BBC9" w14:textId="77777777" w:rsidR="005B6CD1" w:rsidRDefault="005B6CD1" w:rsidP="005B6CD1">
      <w:pPr>
        <w:pStyle w:val="NormalWeb"/>
      </w:pPr>
      <w:r>
        <w:t xml:space="preserve">Thus, </w:t>
      </w:r>
      <w:r>
        <w:rPr>
          <w:rStyle w:val="Strong"/>
          <w:rFonts w:eastAsiaTheme="majorEastAsia"/>
        </w:rPr>
        <w:t>grouped bar plots</w:t>
      </w:r>
      <w:r>
        <w:t xml:space="preserve"> and </w:t>
      </w:r>
      <w:r>
        <w:rPr>
          <w:rStyle w:val="Strong"/>
          <w:rFonts w:eastAsiaTheme="majorEastAsia"/>
        </w:rPr>
        <w:t>stacked bar plots</w:t>
      </w:r>
      <w:r>
        <w:t xml:space="preserve"> were successfully created from a Pandas </w:t>
      </w:r>
      <w:proofErr w:type="spellStart"/>
      <w:r>
        <w:t>DataFrame</w:t>
      </w:r>
      <w:proofErr w:type="spellEnd"/>
      <w:r>
        <w:t xml:space="preserve"> using its index values.</w:t>
      </w:r>
    </w:p>
    <w:p w14:paraId="3691196F" w14:textId="26B04C4E" w:rsidR="00842DDF" w:rsidRDefault="00A75310" w:rsidP="00842DDF">
      <w:pPr>
        <w:widowControl w:val="0"/>
        <w:tabs>
          <w:tab w:val="left" w:pos="558"/>
          <w:tab w:val="left" w:pos="562"/>
        </w:tabs>
        <w:autoSpaceDE w:val="0"/>
        <w:autoSpaceDN w:val="0"/>
        <w:spacing w:after="0"/>
        <w:ind w:right="627"/>
        <w:rPr>
          <w:rFonts w:ascii="Verdana" w:hAnsi="Verdana" w:cs="Mangal"/>
          <w:b/>
          <w:bCs/>
          <w:sz w:val="20"/>
          <w:szCs w:val="20"/>
        </w:rPr>
      </w:pPr>
      <w:r>
        <w:br w:type="column"/>
      </w:r>
      <w:r w:rsidR="00842DDF">
        <w:lastRenderedPageBreak/>
        <w:t xml:space="preserve">C). </w:t>
      </w:r>
      <w:r w:rsidR="00842DDF" w:rsidRPr="00842DDF">
        <w:rPr>
          <w:rFonts w:ascii="Verdana" w:hAnsi="Verdana" w:cs="Mangal"/>
          <w:b/>
          <w:bCs/>
          <w:sz w:val="20"/>
          <w:szCs w:val="20"/>
        </w:rPr>
        <w:t>Create Histogram to display the value frequency and Density Plot to generate continuous probability distribution function for observed data.</w:t>
      </w:r>
    </w:p>
    <w:p w14:paraId="532F8776" w14:textId="77777777" w:rsidR="00842DDF" w:rsidRDefault="00842DDF" w:rsidP="00842DDF">
      <w:pPr>
        <w:widowControl w:val="0"/>
        <w:tabs>
          <w:tab w:val="left" w:pos="558"/>
          <w:tab w:val="left" w:pos="562"/>
        </w:tabs>
        <w:autoSpaceDE w:val="0"/>
        <w:autoSpaceDN w:val="0"/>
        <w:spacing w:after="0"/>
        <w:ind w:right="627"/>
        <w:rPr>
          <w:rFonts w:ascii="Verdana" w:hAnsi="Verdana" w:cs="Mangal"/>
          <w:b/>
          <w:bCs/>
          <w:sz w:val="20"/>
          <w:szCs w:val="20"/>
        </w:rPr>
      </w:pPr>
    </w:p>
    <w:p w14:paraId="2533C8B7" w14:textId="77777777" w:rsidR="00CC3417" w:rsidRDefault="00CC3417" w:rsidP="00CC3417">
      <w:pPr>
        <w:pStyle w:val="Heading3"/>
      </w:pPr>
      <w:r>
        <w:t>Aim</w:t>
      </w:r>
    </w:p>
    <w:p w14:paraId="4EA7C9AE" w14:textId="77777777" w:rsidR="00CC3417" w:rsidRDefault="00CC3417" w:rsidP="00CC3417">
      <w:pPr>
        <w:pStyle w:val="NormalWeb"/>
      </w:pPr>
      <w:r>
        <w:t xml:space="preserve">To create a </w:t>
      </w:r>
      <w:r>
        <w:rPr>
          <w:rStyle w:val="Strong"/>
        </w:rPr>
        <w:t>Histogram</w:t>
      </w:r>
      <w:r>
        <w:t xml:space="preserve"> for displaying the frequency distribution of observed data and a </w:t>
      </w:r>
      <w:r>
        <w:rPr>
          <w:rStyle w:val="Strong"/>
        </w:rPr>
        <w:t>Density Plot</w:t>
      </w:r>
      <w:r>
        <w:t xml:space="preserve"> for representing the continuous probability distribution of the data using Python, Pandas, Matplotlib, and Seaborn.</w:t>
      </w:r>
    </w:p>
    <w:p w14:paraId="15F0F0B4" w14:textId="77777777" w:rsidR="00CC3417" w:rsidRDefault="00CC3417" w:rsidP="00CC3417">
      <w:pPr>
        <w:pStyle w:val="Heading3"/>
      </w:pPr>
      <w:r>
        <w:t>Syntax</w:t>
      </w:r>
    </w:p>
    <w:p w14:paraId="574EF0B9" w14:textId="77777777" w:rsidR="00CC3417" w:rsidRDefault="00CC3417" w:rsidP="00CC3417">
      <w:pPr>
        <w:pStyle w:val="NormalWeb"/>
      </w:pPr>
      <w:r>
        <w:rPr>
          <w:rStyle w:val="Strong"/>
        </w:rPr>
        <w:t>Histogram:</w:t>
      </w:r>
    </w:p>
    <w:p w14:paraId="0A75C00D" w14:textId="77777777" w:rsidR="00CC3417" w:rsidRDefault="00CC3417" w:rsidP="00CC3417">
      <w:pPr>
        <w:pStyle w:val="HTMLPreformatted"/>
      </w:pPr>
      <w:proofErr w:type="spellStart"/>
      <w:r>
        <w:rPr>
          <w:rStyle w:val="m"/>
        </w:rPr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histplot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bins</w:t>
      </w:r>
      <w:r>
        <w:rPr>
          <w:rStyle w:val="g"/>
          <w:rFonts w:eastAsiaTheme="majorEastAsia"/>
        </w:rPr>
        <w:t>=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kde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False</w:t>
      </w:r>
      <w:r>
        <w:rPr>
          <w:rStyle w:val="HTMLCode"/>
          <w:rFonts w:eastAsiaTheme="majorEastAsia"/>
        </w:rPr>
        <w:t>)</w:t>
      </w:r>
    </w:p>
    <w:p w14:paraId="62557A34" w14:textId="77777777" w:rsidR="00CC3417" w:rsidRDefault="00CC3417" w:rsidP="00CC3417">
      <w:pPr>
        <w:pStyle w:val="NormalWeb"/>
      </w:pPr>
      <w:r>
        <w:rPr>
          <w:rStyle w:val="Strong"/>
        </w:rPr>
        <w:t>Density Plot:</w:t>
      </w:r>
    </w:p>
    <w:p w14:paraId="043E01AC" w14:textId="77777777" w:rsidR="00CC3417" w:rsidRDefault="00CC3417" w:rsidP="00CC3417">
      <w:pPr>
        <w:pStyle w:val="HTMLPreformatted"/>
      </w:pPr>
      <w:proofErr w:type="spellStart"/>
      <w:r>
        <w:rPr>
          <w:rStyle w:val="m"/>
        </w:rPr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kdeplot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fill</w:t>
      </w:r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59D2E2B9" w14:textId="77777777" w:rsidR="00CC3417" w:rsidRDefault="00CC3417" w:rsidP="00CC3417">
      <w:pPr>
        <w:pStyle w:val="NormalWeb"/>
      </w:pPr>
      <w:r>
        <w:rPr>
          <w:rStyle w:val="Strong"/>
        </w:rPr>
        <w:t>Histogram with Density Curve:</w:t>
      </w:r>
    </w:p>
    <w:p w14:paraId="0A50B8BD" w14:textId="77777777" w:rsidR="00CC3417" w:rsidRDefault="00CC3417" w:rsidP="00CC3417">
      <w:pPr>
        <w:pStyle w:val="HTMLPreformatted"/>
      </w:pPr>
      <w:proofErr w:type="spellStart"/>
      <w:r>
        <w:rPr>
          <w:rStyle w:val="m"/>
        </w:rPr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histplot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, </w:t>
      </w:r>
      <w:r>
        <w:rPr>
          <w:rStyle w:val="m"/>
        </w:rPr>
        <w:t>bins</w:t>
      </w:r>
      <w:r>
        <w:rPr>
          <w:rStyle w:val="g"/>
          <w:rFonts w:eastAsiaTheme="majorEastAsia"/>
        </w:rPr>
        <w:t>=</w:t>
      </w:r>
      <w:r>
        <w:rPr>
          <w:rStyle w:val="j"/>
        </w:rPr>
        <w:t>10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kde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55CBE2DB" w14:textId="77777777" w:rsidR="00CC3417" w:rsidRDefault="00CC3417" w:rsidP="00CC3417">
      <w:pPr>
        <w:pStyle w:val="Heading3"/>
      </w:pPr>
      <w:r>
        <w:t>Solution Program</w:t>
      </w:r>
    </w:p>
    <w:p w14:paraId="09CACE3E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pandas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pd</w:t>
      </w:r>
    </w:p>
    <w:p w14:paraId="4456DC77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matplotlib</w:t>
      </w:r>
      <w:r>
        <w:rPr>
          <w:rStyle w:val="g"/>
          <w:rFonts w:eastAsiaTheme="majorEastAsia"/>
        </w:rPr>
        <w:t>.</w:t>
      </w:r>
      <w:r>
        <w:rPr>
          <w:rStyle w:val="m"/>
        </w:rPr>
        <w:t>pyplot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plt</w:t>
      </w:r>
      <w:proofErr w:type="spellEnd"/>
    </w:p>
    <w:p w14:paraId="5354A70F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g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</w:t>
      </w:r>
      <w:r>
        <w:rPr>
          <w:rStyle w:val="m"/>
        </w:rPr>
        <w:t>seaborn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as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sns</w:t>
      </w:r>
      <w:proofErr w:type="spellEnd"/>
    </w:p>
    <w:p w14:paraId="7199BE84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322EC684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e"/>
          <w:rFonts w:eastAsiaTheme="majorEastAsia"/>
        </w:rPr>
        <w:t># Sample observed data</w:t>
      </w:r>
    </w:p>
    <w:p w14:paraId="47827378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data</w:t>
      </w:r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[</w:t>
      </w:r>
      <w:r>
        <w:rPr>
          <w:rStyle w:val="j"/>
        </w:rPr>
        <w:t>45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68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70</w:t>
      </w:r>
      <w:r>
        <w:rPr>
          <w:rStyle w:val="HTMLCode"/>
          <w:rFonts w:eastAsiaTheme="majorEastAsia"/>
        </w:rPr>
        <w:t>,</w:t>
      </w:r>
    </w:p>
    <w:p w14:paraId="7294A14D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j"/>
        </w:rPr>
        <w:t>72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78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85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88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90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92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95</w:t>
      </w:r>
      <w:r>
        <w:rPr>
          <w:rStyle w:val="HTMLCode"/>
          <w:rFonts w:eastAsiaTheme="majorEastAsia"/>
        </w:rPr>
        <w:t>]</w:t>
      </w:r>
    </w:p>
    <w:p w14:paraId="4AFCF797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65B335FE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e"/>
          <w:rFonts w:eastAsiaTheme="majorEastAsia"/>
        </w:rPr>
        <w:t xml:space="preserve"># Create </w:t>
      </w:r>
      <w:proofErr w:type="spellStart"/>
      <w:r>
        <w:rPr>
          <w:rStyle w:val="e"/>
          <w:rFonts w:eastAsiaTheme="majorEastAsia"/>
        </w:rPr>
        <w:t>DataFrame</w:t>
      </w:r>
      <w:proofErr w:type="spellEnd"/>
    </w:p>
    <w:p w14:paraId="272B3ED2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m"/>
        </w:rPr>
        <w:t>pd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DataFrame</w:t>
      </w:r>
      <w:proofErr w:type="spellEnd"/>
      <w:r>
        <w:rPr>
          <w:rStyle w:val="HTMLCode"/>
          <w:rFonts w:eastAsiaTheme="majorEastAsia"/>
        </w:rPr>
        <w:t>({</w:t>
      </w:r>
      <w:r>
        <w:rPr>
          <w:rStyle w:val="k"/>
        </w:rPr>
        <w:t>'Marks'</w:t>
      </w:r>
      <w:r>
        <w:rPr>
          <w:rStyle w:val="HTMLCode"/>
          <w:rFonts w:eastAsiaTheme="majorEastAsia"/>
        </w:rPr>
        <w:t xml:space="preserve">: </w:t>
      </w:r>
      <w:r>
        <w:rPr>
          <w:rStyle w:val="m"/>
        </w:rPr>
        <w:t>data</w:t>
      </w:r>
      <w:r>
        <w:rPr>
          <w:rStyle w:val="HTMLCode"/>
          <w:rFonts w:eastAsiaTheme="majorEastAsia"/>
        </w:rPr>
        <w:t>})</w:t>
      </w:r>
    </w:p>
    <w:p w14:paraId="4115C732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7B8798E2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k"/>
        </w:rPr>
        <w:t>"Observed Data:"</w:t>
      </w:r>
      <w:r>
        <w:rPr>
          <w:rStyle w:val="HTMLCode"/>
          <w:rFonts w:eastAsiaTheme="majorEastAsia"/>
        </w:rPr>
        <w:t>)</w:t>
      </w:r>
    </w:p>
    <w:p w14:paraId="1C01207F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m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>)</w:t>
      </w:r>
    </w:p>
    <w:p w14:paraId="72486E7E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5FC3C71E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e"/>
          <w:rFonts w:eastAsiaTheme="majorEastAsia"/>
        </w:rPr>
        <w:t># Create Histogram</w:t>
      </w:r>
    </w:p>
    <w:p w14:paraId="74BAA0BD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))</w:t>
      </w:r>
    </w:p>
    <w:p w14:paraId="36B56082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histplot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k"/>
        </w:rPr>
        <w:t>'Marks'</w:t>
      </w:r>
      <w:r>
        <w:rPr>
          <w:rStyle w:val="HTMLCode"/>
          <w:rFonts w:eastAsiaTheme="majorEastAsia"/>
        </w:rPr>
        <w:t xml:space="preserve">], </w:t>
      </w:r>
      <w:r>
        <w:rPr>
          <w:rStyle w:val="m"/>
        </w:rPr>
        <w:t>bins</w:t>
      </w:r>
      <w:r>
        <w:rPr>
          <w:rStyle w:val="g"/>
          <w:rFonts w:eastAsiaTheme="majorEastAsia"/>
        </w:rPr>
        <w:t>=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kde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False</w:t>
      </w:r>
      <w:r>
        <w:rPr>
          <w:rStyle w:val="HTMLCode"/>
          <w:rFonts w:eastAsiaTheme="majorEastAsia"/>
        </w:rPr>
        <w:t>)</w:t>
      </w:r>
    </w:p>
    <w:p w14:paraId="674419CA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3A9E4DEC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"Histogram of Marks"</w:t>
      </w:r>
      <w:r>
        <w:rPr>
          <w:rStyle w:val="HTMLCode"/>
          <w:rFonts w:eastAsiaTheme="majorEastAsia"/>
        </w:rPr>
        <w:t>)</w:t>
      </w:r>
    </w:p>
    <w:p w14:paraId="66203405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"Marks"</w:t>
      </w:r>
      <w:r>
        <w:rPr>
          <w:rStyle w:val="HTMLCode"/>
          <w:rFonts w:eastAsiaTheme="majorEastAsia"/>
        </w:rPr>
        <w:t>)</w:t>
      </w:r>
    </w:p>
    <w:p w14:paraId="7C78831F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"Frequency"</w:t>
      </w:r>
      <w:r>
        <w:rPr>
          <w:rStyle w:val="HTMLCode"/>
          <w:rFonts w:eastAsiaTheme="majorEastAsia"/>
        </w:rPr>
        <w:t>)</w:t>
      </w:r>
    </w:p>
    <w:p w14:paraId="364B3E43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tight_layout</w:t>
      </w:r>
      <w:proofErr w:type="spellEnd"/>
      <w:r>
        <w:rPr>
          <w:rStyle w:val="HTMLCode"/>
          <w:rFonts w:eastAsiaTheme="majorEastAsia"/>
        </w:rPr>
        <w:t>()</w:t>
      </w:r>
    </w:p>
    <w:p w14:paraId="7FA06FDF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show</w:t>
      </w:r>
      <w:proofErr w:type="spellEnd"/>
      <w:r>
        <w:rPr>
          <w:rStyle w:val="HTMLCode"/>
          <w:rFonts w:eastAsiaTheme="majorEastAsia"/>
        </w:rPr>
        <w:t>()</w:t>
      </w:r>
    </w:p>
    <w:p w14:paraId="48F0AE8E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546550D5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e"/>
          <w:rFonts w:eastAsiaTheme="majorEastAsia"/>
        </w:rPr>
        <w:t># Create Density Plot</w:t>
      </w:r>
    </w:p>
    <w:p w14:paraId="4DDACDA6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figure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figsize</w:t>
      </w:r>
      <w:proofErr w:type="spellEnd"/>
      <w:r>
        <w:rPr>
          <w:rStyle w:val="g"/>
          <w:rFonts w:eastAsiaTheme="majorEastAsia"/>
        </w:rPr>
        <w:t>=</w:t>
      </w:r>
      <w:r>
        <w:rPr>
          <w:rStyle w:val="HTMLCode"/>
          <w:rFonts w:eastAsiaTheme="majorEastAsia"/>
        </w:rPr>
        <w:t>(</w:t>
      </w:r>
      <w:r>
        <w:rPr>
          <w:rStyle w:val="j"/>
        </w:rPr>
        <w:t>8</w:t>
      </w:r>
      <w:r>
        <w:rPr>
          <w:rStyle w:val="HTMLCode"/>
          <w:rFonts w:eastAsiaTheme="majorEastAsia"/>
        </w:rPr>
        <w:t xml:space="preserve">, </w:t>
      </w:r>
      <w:r>
        <w:rPr>
          <w:rStyle w:val="j"/>
        </w:rPr>
        <w:t>5</w:t>
      </w:r>
      <w:r>
        <w:rPr>
          <w:rStyle w:val="HTMLCode"/>
          <w:rFonts w:eastAsiaTheme="majorEastAsia"/>
        </w:rPr>
        <w:t>))</w:t>
      </w:r>
    </w:p>
    <w:p w14:paraId="5E104413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lastRenderedPageBreak/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kdeplot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k"/>
        </w:rPr>
        <w:t>'Marks'</w:t>
      </w:r>
      <w:r>
        <w:rPr>
          <w:rStyle w:val="HTMLCode"/>
          <w:rFonts w:eastAsiaTheme="majorEastAsia"/>
        </w:rPr>
        <w:t xml:space="preserve">], </w:t>
      </w:r>
      <w:r>
        <w:rPr>
          <w:rStyle w:val="m"/>
        </w:rPr>
        <w:t>fill</w:t>
      </w:r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311086E3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62138136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"Density Plot of Marks"</w:t>
      </w:r>
      <w:r>
        <w:rPr>
          <w:rStyle w:val="HTMLCode"/>
          <w:rFonts w:eastAsiaTheme="majorEastAsia"/>
        </w:rPr>
        <w:t>)</w:t>
      </w:r>
    </w:p>
    <w:p w14:paraId="2150F126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"Marks"</w:t>
      </w:r>
      <w:r>
        <w:rPr>
          <w:rStyle w:val="HTMLCode"/>
          <w:rFonts w:eastAsiaTheme="majorEastAsia"/>
        </w:rPr>
        <w:t>)</w:t>
      </w:r>
    </w:p>
    <w:p w14:paraId="3940144C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"Density"</w:t>
      </w:r>
      <w:r>
        <w:rPr>
          <w:rStyle w:val="HTMLCode"/>
          <w:rFonts w:eastAsiaTheme="majorEastAsia"/>
        </w:rPr>
        <w:t>)</w:t>
      </w:r>
    </w:p>
    <w:p w14:paraId="6A578B1D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tight_layout</w:t>
      </w:r>
      <w:proofErr w:type="spellEnd"/>
      <w:r>
        <w:rPr>
          <w:rStyle w:val="HTMLCode"/>
          <w:rFonts w:eastAsiaTheme="majorEastAsia"/>
        </w:rPr>
        <w:t>()</w:t>
      </w:r>
    </w:p>
    <w:p w14:paraId="3B80B9C4" w14:textId="77777777" w:rsidR="00CC3417" w:rsidRDefault="00CC3417" w:rsidP="00CC3417">
      <w:pPr>
        <w:pStyle w:val="HTMLPreformatted"/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show</w:t>
      </w:r>
      <w:proofErr w:type="spellEnd"/>
      <w:r>
        <w:rPr>
          <w:rStyle w:val="HTMLCode"/>
          <w:rFonts w:eastAsiaTheme="majorEastAsia"/>
        </w:rPr>
        <w:t>()</w:t>
      </w:r>
    </w:p>
    <w:p w14:paraId="54637310" w14:textId="77777777" w:rsidR="00CC3417" w:rsidRDefault="00CC3417" w:rsidP="00CC3417">
      <w:pPr>
        <w:pStyle w:val="Heading3"/>
      </w:pPr>
      <w:r>
        <w:t>Output</w:t>
      </w:r>
    </w:p>
    <w:p w14:paraId="06420502" w14:textId="77777777" w:rsidR="00CC3417" w:rsidRDefault="00CC3417" w:rsidP="00CC3417">
      <w:pPr>
        <w:pStyle w:val="NormalWeb"/>
      </w:pPr>
      <w:r>
        <w:rPr>
          <w:rStyle w:val="Strong"/>
        </w:rPr>
        <w:t>Observed Data:</w:t>
      </w:r>
    </w:p>
    <w:p w14:paraId="2DC6C930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Marks</w:t>
      </w:r>
    </w:p>
    <w:p w14:paraId="3E20F767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0      45</w:t>
      </w:r>
    </w:p>
    <w:p w14:paraId="11BFF067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1      50</w:t>
      </w:r>
    </w:p>
    <w:p w14:paraId="0B766BEC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2      52</w:t>
      </w:r>
    </w:p>
    <w:p w14:paraId="591701AB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3      55</w:t>
      </w:r>
    </w:p>
    <w:p w14:paraId="62A7DB28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4      58</w:t>
      </w:r>
    </w:p>
    <w:p w14:paraId="5C8F65CC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5      60</w:t>
      </w:r>
    </w:p>
    <w:p w14:paraId="04411BE7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6      62</w:t>
      </w:r>
    </w:p>
    <w:p w14:paraId="50D829C2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7      65</w:t>
      </w:r>
    </w:p>
    <w:p w14:paraId="0FC6E433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8      68</w:t>
      </w:r>
    </w:p>
    <w:p w14:paraId="5C2D4182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9      70</w:t>
      </w:r>
    </w:p>
    <w:p w14:paraId="4F36EEEB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10     72</w:t>
      </w:r>
    </w:p>
    <w:p w14:paraId="09788D48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11     75</w:t>
      </w:r>
    </w:p>
    <w:p w14:paraId="70D0C9D0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12     78</w:t>
      </w:r>
    </w:p>
    <w:p w14:paraId="14DB156B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13     80</w:t>
      </w:r>
    </w:p>
    <w:p w14:paraId="33D1703B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14     82</w:t>
      </w:r>
    </w:p>
    <w:p w14:paraId="04CB506B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15     85</w:t>
      </w:r>
    </w:p>
    <w:p w14:paraId="06D8C934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16     88</w:t>
      </w:r>
    </w:p>
    <w:p w14:paraId="45AB896F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17     90</w:t>
      </w:r>
    </w:p>
    <w:p w14:paraId="60C45458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18     92</w:t>
      </w:r>
    </w:p>
    <w:p w14:paraId="66E498D2" w14:textId="77777777" w:rsidR="00CC3417" w:rsidRDefault="00CC3417" w:rsidP="00CC3417">
      <w:pPr>
        <w:pStyle w:val="HTMLPreformatted"/>
      </w:pPr>
      <w:r>
        <w:rPr>
          <w:rStyle w:val="HTMLCode"/>
          <w:rFonts w:eastAsiaTheme="majorEastAsia"/>
        </w:rPr>
        <w:t>19     95</w:t>
      </w:r>
    </w:p>
    <w:p w14:paraId="6AC79CDC" w14:textId="77777777" w:rsidR="00CC3417" w:rsidRDefault="00CC3417" w:rsidP="00CC3417">
      <w:pPr>
        <w:pStyle w:val="Heading3"/>
      </w:pPr>
      <w:r>
        <w:t>Graphical Output</w:t>
      </w:r>
    </w:p>
    <w:p w14:paraId="06D98555" w14:textId="77777777" w:rsidR="00CC3417" w:rsidRDefault="00CC3417" w:rsidP="00CC3417">
      <w:pPr>
        <w:pStyle w:val="NormalWeb"/>
      </w:pPr>
      <w:r>
        <w:rPr>
          <w:rStyle w:val="Strong"/>
        </w:rPr>
        <w:t>1. Histogram:</w:t>
      </w:r>
      <w:r>
        <w:br/>
        <w:t xml:space="preserve">Displays the marks divided into intervals (bins), with the height of each bar representing the </w:t>
      </w:r>
      <w:r>
        <w:rPr>
          <w:rStyle w:val="Strong"/>
        </w:rPr>
        <w:t>frequency</w:t>
      </w:r>
      <w:r>
        <w:t xml:space="preserve"> of observations in that interval.</w:t>
      </w:r>
    </w:p>
    <w:p w14:paraId="61DCC673" w14:textId="77777777" w:rsidR="00CC3417" w:rsidRDefault="00CC3417" w:rsidP="00CC3417">
      <w:pPr>
        <w:pStyle w:val="NormalWeb"/>
      </w:pPr>
      <w:r>
        <w:rPr>
          <w:rStyle w:val="Strong"/>
        </w:rPr>
        <w:t>2. Density Plot:</w:t>
      </w:r>
      <w:r>
        <w:br/>
        <w:t xml:space="preserve">Displays a smooth curve representing the estimated </w:t>
      </w:r>
      <w:r>
        <w:rPr>
          <w:rStyle w:val="Strong"/>
        </w:rPr>
        <w:t>continuous probability distribution</w:t>
      </w:r>
      <w:r>
        <w:t xml:space="preserve"> of the observed marks.</w:t>
      </w:r>
    </w:p>
    <w:p w14:paraId="6DB608EF" w14:textId="77777777" w:rsidR="00CC3417" w:rsidRDefault="00CC3417" w:rsidP="00CC3417">
      <w:pPr>
        <w:pStyle w:val="NormalWeb"/>
      </w:pPr>
      <w:r>
        <w:rPr>
          <w:rStyle w:val="Strong"/>
        </w:rPr>
        <w:t>3. Combined Histogram + Density Plot</w:t>
      </w:r>
      <w:r>
        <w:t xml:space="preserve"> can also be generated using:</w:t>
      </w:r>
    </w:p>
    <w:p w14:paraId="7B81ACE3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sns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histplot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m"/>
        </w:rPr>
        <w:t>df</w:t>
      </w:r>
      <w:proofErr w:type="spellEnd"/>
      <w:r>
        <w:rPr>
          <w:rStyle w:val="HTMLCode"/>
          <w:rFonts w:eastAsiaTheme="majorEastAsia"/>
        </w:rPr>
        <w:t>[</w:t>
      </w:r>
      <w:r>
        <w:rPr>
          <w:rStyle w:val="k"/>
        </w:rPr>
        <w:t>'Marks'</w:t>
      </w:r>
      <w:r>
        <w:rPr>
          <w:rStyle w:val="HTMLCode"/>
          <w:rFonts w:eastAsiaTheme="majorEastAsia"/>
        </w:rPr>
        <w:t xml:space="preserve">], </w:t>
      </w:r>
      <w:r>
        <w:rPr>
          <w:rStyle w:val="m"/>
        </w:rPr>
        <w:t>bins</w:t>
      </w:r>
      <w:r>
        <w:rPr>
          <w:rStyle w:val="g"/>
          <w:rFonts w:eastAsiaTheme="majorEastAsia"/>
        </w:rPr>
        <w:t>=</w:t>
      </w:r>
      <w:r>
        <w:rPr>
          <w:rStyle w:val="j"/>
        </w:rPr>
        <w:t>6</w:t>
      </w:r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m"/>
        </w:rPr>
        <w:t>kde</w:t>
      </w:r>
      <w:proofErr w:type="spellEnd"/>
      <w:r>
        <w:rPr>
          <w:rStyle w:val="g"/>
          <w:rFonts w:eastAsiaTheme="majorEastAsia"/>
        </w:rPr>
        <w:t>=</w:t>
      </w:r>
      <w:r>
        <w:rPr>
          <w:rStyle w:val="j"/>
        </w:rPr>
        <w:t>True</w:t>
      </w:r>
      <w:r>
        <w:rPr>
          <w:rStyle w:val="HTMLCode"/>
          <w:rFonts w:eastAsiaTheme="majorEastAsia"/>
        </w:rPr>
        <w:t>)</w:t>
      </w:r>
    </w:p>
    <w:p w14:paraId="38D2683E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</w:p>
    <w:p w14:paraId="7AF5DC06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title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"Histogram with Density Curve"</w:t>
      </w:r>
      <w:r>
        <w:rPr>
          <w:rStyle w:val="HTMLCode"/>
          <w:rFonts w:eastAsiaTheme="majorEastAsia"/>
        </w:rPr>
        <w:t>)</w:t>
      </w:r>
    </w:p>
    <w:p w14:paraId="4506D9A6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xlabel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"Marks"</w:t>
      </w:r>
      <w:r>
        <w:rPr>
          <w:rStyle w:val="HTMLCode"/>
          <w:rFonts w:eastAsiaTheme="majorEastAsia"/>
        </w:rPr>
        <w:t>)</w:t>
      </w:r>
    </w:p>
    <w:p w14:paraId="32D89EBB" w14:textId="77777777" w:rsidR="00CC3417" w:rsidRDefault="00CC3417" w:rsidP="00CC3417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ylabel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k"/>
        </w:rPr>
        <w:t>"Frequency / Density"</w:t>
      </w:r>
      <w:r>
        <w:rPr>
          <w:rStyle w:val="HTMLCode"/>
          <w:rFonts w:eastAsiaTheme="majorEastAsia"/>
        </w:rPr>
        <w:t>)</w:t>
      </w:r>
    </w:p>
    <w:p w14:paraId="3B4E3537" w14:textId="77777777" w:rsidR="00CC3417" w:rsidRDefault="00CC3417" w:rsidP="00CC3417">
      <w:pPr>
        <w:pStyle w:val="HTMLPreformatted"/>
      </w:pPr>
      <w:proofErr w:type="spellStart"/>
      <w:r>
        <w:rPr>
          <w:rStyle w:val="m"/>
        </w:rPr>
        <w:t>plt</w:t>
      </w:r>
      <w:r>
        <w:rPr>
          <w:rStyle w:val="g"/>
          <w:rFonts w:eastAsiaTheme="majorEastAsia"/>
        </w:rPr>
        <w:t>.</w:t>
      </w:r>
      <w:r>
        <w:rPr>
          <w:rStyle w:val="HTMLCode"/>
          <w:rFonts w:eastAsiaTheme="majorEastAsia"/>
        </w:rPr>
        <w:t>show</w:t>
      </w:r>
      <w:proofErr w:type="spellEnd"/>
      <w:r>
        <w:rPr>
          <w:rStyle w:val="HTMLCode"/>
          <w:rFonts w:eastAsiaTheme="majorEastAsia"/>
        </w:rPr>
        <w:t>()</w:t>
      </w:r>
    </w:p>
    <w:p w14:paraId="425C4B2F" w14:textId="77777777" w:rsidR="00CC3417" w:rsidRDefault="00CC3417" w:rsidP="00CC3417">
      <w:pPr>
        <w:pStyle w:val="Heading3"/>
      </w:pPr>
      <w:r>
        <w:lastRenderedPageBreak/>
        <w:t>Explanation</w:t>
      </w:r>
    </w:p>
    <w:p w14:paraId="69BD197F" w14:textId="77777777" w:rsidR="00CC3417" w:rsidRDefault="00CC3417" w:rsidP="00CC341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Histogram</w:t>
      </w:r>
      <w:r>
        <w:t xml:space="preserve"> → shows how frequently values occur in different intervals. </w:t>
      </w:r>
    </w:p>
    <w:p w14:paraId="16880BA9" w14:textId="77777777" w:rsidR="00CC3417" w:rsidRDefault="00CC3417" w:rsidP="00CC341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Density plot (KDE)</w:t>
      </w:r>
      <w:r>
        <w:t xml:space="preserve"> → gives a smooth estimate of the underlying probability distribution. </w:t>
      </w:r>
    </w:p>
    <w:p w14:paraId="7C3402CB" w14:textId="77777777" w:rsidR="00CC3417" w:rsidRDefault="00CC3417" w:rsidP="00CC341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bins=6</w:t>
      </w:r>
      <w:r>
        <w:t xml:space="preserve"> divides the data into six intervals. </w:t>
      </w:r>
    </w:p>
    <w:p w14:paraId="725C32FC" w14:textId="77777777" w:rsidR="00CC3417" w:rsidRDefault="00CC3417" w:rsidP="00CC3417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ajorEastAsia"/>
        </w:rPr>
        <w:t>kde</w:t>
      </w:r>
      <w:proofErr w:type="spellEnd"/>
      <w:r>
        <w:rPr>
          <w:rStyle w:val="HTMLCode"/>
          <w:rFonts w:eastAsiaTheme="majorEastAsia"/>
        </w:rPr>
        <w:t>=True</w:t>
      </w:r>
      <w:r>
        <w:t xml:space="preserve"> adds the density curve to the histogram. </w:t>
      </w:r>
    </w:p>
    <w:p w14:paraId="561CD685" w14:textId="77777777" w:rsidR="00CC3417" w:rsidRDefault="00CC3417" w:rsidP="00CC341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fill=True</w:t>
      </w:r>
      <w:r>
        <w:t xml:space="preserve"> fills the area under the density curve. </w:t>
      </w:r>
    </w:p>
    <w:p w14:paraId="2B5E9897" w14:textId="77777777" w:rsidR="00CC3417" w:rsidRDefault="00CC3417" w:rsidP="00CC3417">
      <w:pPr>
        <w:pStyle w:val="Heading3"/>
      </w:pPr>
      <w:r>
        <w:t>Result</w:t>
      </w:r>
    </w:p>
    <w:p w14:paraId="67109E63" w14:textId="77777777" w:rsidR="00CC3417" w:rsidRDefault="00CC3417" w:rsidP="00CC3417">
      <w:pPr>
        <w:pStyle w:val="NormalWeb"/>
      </w:pPr>
      <w:r>
        <w:t xml:space="preserve">Thus, a histogram and density plot were successfully created to visualize the </w:t>
      </w:r>
      <w:r>
        <w:rPr>
          <w:rStyle w:val="Strong"/>
        </w:rPr>
        <w:t>frequency distribution</w:t>
      </w:r>
      <w:r>
        <w:t xml:space="preserve"> and </w:t>
      </w:r>
      <w:r>
        <w:rPr>
          <w:rStyle w:val="Strong"/>
        </w:rPr>
        <w:t>continuous probability distribution</w:t>
      </w:r>
      <w:r>
        <w:t xml:space="preserve"> of the observed data.</w:t>
      </w:r>
    </w:p>
    <w:p w14:paraId="1C7143AE" w14:textId="62B8B057" w:rsidR="00842DDF" w:rsidRPr="00CC3417" w:rsidRDefault="00CC3417" w:rsidP="00842DDF">
      <w:pPr>
        <w:widowControl w:val="0"/>
        <w:tabs>
          <w:tab w:val="left" w:pos="558"/>
          <w:tab w:val="left" w:pos="562"/>
        </w:tabs>
        <w:autoSpaceDE w:val="0"/>
        <w:autoSpaceDN w:val="0"/>
        <w:spacing w:after="0"/>
        <w:ind w:right="627"/>
        <w:rPr>
          <w:rFonts w:ascii="Verdana" w:hAnsi="Verdana" w:cs="Mangal"/>
          <w:b/>
          <w:bCs/>
          <w:sz w:val="20"/>
          <w:szCs w:val="20"/>
          <w:lang w:val="en-IN"/>
        </w:rPr>
      </w:pPr>
      <w:r>
        <w:rPr>
          <w:rFonts w:ascii="Verdana" w:hAnsi="Verdana" w:cs="Mangal"/>
          <w:b/>
          <w:bCs/>
          <w:sz w:val="20"/>
          <w:szCs w:val="20"/>
          <w:lang w:val="en-IN"/>
        </w:rPr>
        <w:br w:type="column"/>
      </w:r>
      <w:r w:rsidR="008D26D6">
        <w:rPr>
          <w:rFonts w:ascii="Verdana" w:hAnsi="Verdana" w:cs="Mangal"/>
          <w:b/>
          <w:bCs/>
          <w:sz w:val="20"/>
          <w:szCs w:val="20"/>
          <w:lang w:val="en-IN"/>
        </w:rPr>
        <w:lastRenderedPageBreak/>
        <w:t xml:space="preserve"> </w:t>
      </w:r>
    </w:p>
    <w:p w14:paraId="28DC28F7" w14:textId="543A7C20" w:rsidR="008D26D6" w:rsidRDefault="008D26D6" w:rsidP="008D26D6">
      <w:pPr>
        <w:pStyle w:val="Heading2"/>
      </w:pPr>
      <w:r>
        <w:t xml:space="preserve">D). </w:t>
      </w:r>
      <w:r>
        <w:t>Create Scatter Plot and Examine the Relationship Between Two One-Dimensional Data Series</w:t>
      </w:r>
    </w:p>
    <w:p w14:paraId="211C5490" w14:textId="77777777" w:rsidR="008D26D6" w:rsidRDefault="008D26D6" w:rsidP="008D26D6">
      <w:pPr>
        <w:pStyle w:val="Heading3"/>
      </w:pPr>
      <w:r>
        <w:t>Aim</w:t>
      </w:r>
    </w:p>
    <w:p w14:paraId="56E4E111" w14:textId="77777777" w:rsidR="008D26D6" w:rsidRDefault="008D26D6" w:rsidP="008D26D6">
      <w:pPr>
        <w:pStyle w:val="NormalWeb"/>
      </w:pPr>
      <w:r>
        <w:t xml:space="preserve">To create a </w:t>
      </w:r>
      <w:r>
        <w:rPr>
          <w:rStyle w:val="Strong"/>
          <w:rFonts w:eastAsiaTheme="majorEastAsia"/>
        </w:rPr>
        <w:t>Scatter Plot</w:t>
      </w:r>
      <w:r>
        <w:t xml:space="preserve"> using two one-dimensional data series and examine the relationship or correlation between them using Python, Pandas, and Matplotlib.</w:t>
      </w:r>
    </w:p>
    <w:p w14:paraId="259B3154" w14:textId="77777777" w:rsidR="008D26D6" w:rsidRDefault="008D26D6" w:rsidP="008D26D6">
      <w:pPr>
        <w:pStyle w:val="Heading3"/>
      </w:pPr>
      <w:r>
        <w:t>Syntax</w:t>
      </w:r>
    </w:p>
    <w:p w14:paraId="4DC0296C" w14:textId="77777777" w:rsidR="008D26D6" w:rsidRDefault="008D26D6" w:rsidP="008D26D6">
      <w:pPr>
        <w:pStyle w:val="NormalWeb"/>
      </w:pPr>
      <w:r>
        <w:rPr>
          <w:rStyle w:val="Strong"/>
          <w:rFonts w:eastAsiaTheme="majorEastAsia"/>
        </w:rPr>
        <w:t>Matplotlib:</w:t>
      </w:r>
    </w:p>
    <w:p w14:paraId="60020021" w14:textId="77777777" w:rsidR="008D26D6" w:rsidRDefault="008D26D6" w:rsidP="008D26D6">
      <w:pPr>
        <w:pStyle w:val="HTMLPreformatted"/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scatter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x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HTMLCode"/>
        </w:rPr>
        <w:t>)</w:t>
      </w:r>
    </w:p>
    <w:p w14:paraId="47CBE168" w14:textId="77777777" w:rsidR="008D26D6" w:rsidRDefault="008D26D6" w:rsidP="008D26D6">
      <w:pPr>
        <w:pStyle w:val="NormalWeb"/>
      </w:pPr>
      <w:r>
        <w:rPr>
          <w:rStyle w:val="Strong"/>
          <w:rFonts w:eastAsiaTheme="majorEastAsia"/>
        </w:rPr>
        <w:t>Pandas:</w:t>
      </w:r>
    </w:p>
    <w:p w14:paraId="73933070" w14:textId="77777777" w:rsidR="008D26D6" w:rsidRDefault="008D26D6" w:rsidP="008D26D6">
      <w:pPr>
        <w:pStyle w:val="HTMLPreformatted"/>
      </w:pP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plot</w:t>
      </w:r>
      <w:r>
        <w:rPr>
          <w:rStyle w:val="g"/>
        </w:rPr>
        <w:t>.</w:t>
      </w:r>
      <w:r>
        <w:rPr>
          <w:rStyle w:val="HTMLCode"/>
        </w:rPr>
        <w:t>scatter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'Column1'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'Column2'</w:t>
      </w:r>
      <w:r>
        <w:rPr>
          <w:rStyle w:val="HTMLCode"/>
        </w:rPr>
        <w:t>)</w:t>
      </w:r>
    </w:p>
    <w:p w14:paraId="70B63AD6" w14:textId="77777777" w:rsidR="008D26D6" w:rsidRDefault="008D26D6" w:rsidP="008D26D6">
      <w:pPr>
        <w:pStyle w:val="Heading3"/>
      </w:pPr>
      <w:r>
        <w:t>Solution Program</w:t>
      </w:r>
    </w:p>
    <w:p w14:paraId="19FC1137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pd</w:t>
      </w:r>
    </w:p>
    <w:p w14:paraId="762D2CFD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matplotlib</w:t>
      </w:r>
      <w:r>
        <w:rPr>
          <w:rStyle w:val="g"/>
        </w:rPr>
        <w:t>.</w:t>
      </w:r>
      <w:r>
        <w:rPr>
          <w:rStyle w:val="m"/>
          <w:rFonts w:eastAsiaTheme="majorEastAsia"/>
        </w:rPr>
        <w:t>pyplot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plt</w:t>
      </w:r>
      <w:proofErr w:type="spellEnd"/>
    </w:p>
    <w:p w14:paraId="3E23E716" w14:textId="77777777" w:rsidR="008D26D6" w:rsidRDefault="008D26D6" w:rsidP="008D26D6">
      <w:pPr>
        <w:pStyle w:val="HTMLPreformatted"/>
        <w:rPr>
          <w:rStyle w:val="HTMLCode"/>
        </w:rPr>
      </w:pPr>
    </w:p>
    <w:p w14:paraId="02651688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e"/>
        </w:rPr>
        <w:t># Two one-dimensional data series</w:t>
      </w:r>
    </w:p>
    <w:p w14:paraId="7B1E0338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study_hours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1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 xml:space="preserve">, </w:t>
      </w:r>
      <w:r>
        <w:rPr>
          <w:rStyle w:val="j"/>
        </w:rPr>
        <w:t>3</w:t>
      </w:r>
      <w:r>
        <w:rPr>
          <w:rStyle w:val="HTMLCode"/>
        </w:rPr>
        <w:t xml:space="preserve">, </w:t>
      </w:r>
      <w:r>
        <w:rPr>
          <w:rStyle w:val="j"/>
        </w:rPr>
        <w:t>4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 xml:space="preserve">, </w:t>
      </w:r>
      <w:r>
        <w:rPr>
          <w:rStyle w:val="j"/>
        </w:rPr>
        <w:t>6</w:t>
      </w:r>
      <w:r>
        <w:rPr>
          <w:rStyle w:val="HTMLCode"/>
        </w:rPr>
        <w:t xml:space="preserve">, </w:t>
      </w:r>
      <w:r>
        <w:rPr>
          <w:rStyle w:val="j"/>
        </w:rPr>
        <w:t>7</w:t>
      </w:r>
      <w:r>
        <w:rPr>
          <w:rStyle w:val="HTMLCode"/>
        </w:rPr>
        <w:t xml:space="preserve">, 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9</w:t>
      </w:r>
      <w:r>
        <w:rPr>
          <w:rStyle w:val="HTMLCode"/>
        </w:rPr>
        <w:t xml:space="preserve">, </w:t>
      </w:r>
      <w:r>
        <w:rPr>
          <w:rStyle w:val="j"/>
        </w:rPr>
        <w:t>10</w:t>
      </w:r>
      <w:r>
        <w:rPr>
          <w:rStyle w:val="HTMLCode"/>
        </w:rPr>
        <w:t>]</w:t>
      </w:r>
    </w:p>
    <w:p w14:paraId="496E74CE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marks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[</w:t>
      </w:r>
      <w:r>
        <w:rPr>
          <w:rStyle w:val="j"/>
        </w:rPr>
        <w:t>45</w:t>
      </w:r>
      <w:r>
        <w:rPr>
          <w:rStyle w:val="HTMLCode"/>
        </w:rPr>
        <w:t xml:space="preserve">, </w:t>
      </w:r>
      <w:r>
        <w:rPr>
          <w:rStyle w:val="j"/>
        </w:rPr>
        <w:t>50</w:t>
      </w:r>
      <w:r>
        <w:rPr>
          <w:rStyle w:val="HTMLCode"/>
        </w:rPr>
        <w:t xml:space="preserve">, </w:t>
      </w:r>
      <w:r>
        <w:rPr>
          <w:rStyle w:val="j"/>
        </w:rPr>
        <w:t>55</w:t>
      </w:r>
      <w:r>
        <w:rPr>
          <w:rStyle w:val="HTMLCode"/>
        </w:rPr>
        <w:t xml:space="preserve">, </w:t>
      </w:r>
      <w:r>
        <w:rPr>
          <w:rStyle w:val="j"/>
        </w:rPr>
        <w:t>60</w:t>
      </w:r>
      <w:r>
        <w:rPr>
          <w:rStyle w:val="HTMLCode"/>
        </w:rPr>
        <w:t xml:space="preserve">, </w:t>
      </w:r>
      <w:r>
        <w:rPr>
          <w:rStyle w:val="j"/>
        </w:rPr>
        <w:t>65</w:t>
      </w:r>
      <w:r>
        <w:rPr>
          <w:rStyle w:val="HTMLCode"/>
        </w:rPr>
        <w:t xml:space="preserve">, </w:t>
      </w:r>
      <w:r>
        <w:rPr>
          <w:rStyle w:val="j"/>
        </w:rPr>
        <w:t>70</w:t>
      </w:r>
      <w:r>
        <w:rPr>
          <w:rStyle w:val="HTMLCode"/>
        </w:rPr>
        <w:t xml:space="preserve">, </w:t>
      </w:r>
      <w:r>
        <w:rPr>
          <w:rStyle w:val="j"/>
        </w:rPr>
        <w:t>72</w:t>
      </w:r>
      <w:r>
        <w:rPr>
          <w:rStyle w:val="HTMLCode"/>
        </w:rPr>
        <w:t xml:space="preserve">, </w:t>
      </w:r>
      <w:r>
        <w:rPr>
          <w:rStyle w:val="j"/>
        </w:rPr>
        <w:t>80</w:t>
      </w:r>
      <w:r>
        <w:rPr>
          <w:rStyle w:val="HTMLCode"/>
        </w:rPr>
        <w:t xml:space="preserve">, </w:t>
      </w:r>
      <w:r>
        <w:rPr>
          <w:rStyle w:val="j"/>
        </w:rPr>
        <w:t>85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>]</w:t>
      </w:r>
    </w:p>
    <w:p w14:paraId="2D83DE2D" w14:textId="77777777" w:rsidR="008D26D6" w:rsidRDefault="008D26D6" w:rsidP="008D26D6">
      <w:pPr>
        <w:pStyle w:val="HTMLPreformatted"/>
        <w:rPr>
          <w:rStyle w:val="HTMLCode"/>
        </w:rPr>
      </w:pPr>
    </w:p>
    <w:p w14:paraId="36EF27EF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e"/>
        </w:rPr>
        <w:t xml:space="preserve"># Create </w:t>
      </w:r>
      <w:proofErr w:type="spellStart"/>
      <w:r>
        <w:rPr>
          <w:rStyle w:val="e"/>
        </w:rPr>
        <w:t>DataFrame</w:t>
      </w:r>
      <w:proofErr w:type="spellEnd"/>
    </w:p>
    <w:p w14:paraId="0FDBCF86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spellEnd"/>
      <w:r>
        <w:rPr>
          <w:rStyle w:val="HTMLCode"/>
        </w:rPr>
        <w:t>({</w:t>
      </w:r>
    </w:p>
    <w:p w14:paraId="7EB4F708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  <w:rFonts w:eastAsiaTheme="majorEastAsia"/>
        </w:rPr>
        <w:t>'</w:t>
      </w:r>
      <w:proofErr w:type="spellStart"/>
      <w:r>
        <w:rPr>
          <w:rStyle w:val="k"/>
          <w:rFonts w:eastAsiaTheme="majorEastAsia"/>
        </w:rPr>
        <w:t>Study_Hours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</w:rPr>
        <w:t xml:space="preserve">: </w:t>
      </w:r>
      <w:proofErr w:type="spellStart"/>
      <w:r>
        <w:rPr>
          <w:rStyle w:val="m"/>
          <w:rFonts w:eastAsiaTheme="majorEastAsia"/>
        </w:rPr>
        <w:t>study_hours</w:t>
      </w:r>
      <w:proofErr w:type="spellEnd"/>
      <w:r>
        <w:rPr>
          <w:rStyle w:val="HTMLCode"/>
        </w:rPr>
        <w:t>,</w:t>
      </w:r>
    </w:p>
    <w:p w14:paraId="7F75E650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  <w:rFonts w:eastAsiaTheme="majorEastAsia"/>
        </w:rPr>
        <w:t>'Marks'</w:t>
      </w:r>
      <w:r>
        <w:rPr>
          <w:rStyle w:val="HTMLCode"/>
        </w:rPr>
        <w:t xml:space="preserve">: </w:t>
      </w:r>
      <w:r>
        <w:rPr>
          <w:rStyle w:val="m"/>
          <w:rFonts w:eastAsiaTheme="majorEastAsia"/>
        </w:rPr>
        <w:t>marks</w:t>
      </w:r>
    </w:p>
    <w:p w14:paraId="6911875E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6083082C" w14:textId="77777777" w:rsidR="008D26D6" w:rsidRDefault="008D26D6" w:rsidP="008D26D6">
      <w:pPr>
        <w:pStyle w:val="HTMLPreformatted"/>
        <w:rPr>
          <w:rStyle w:val="HTMLCode"/>
        </w:rPr>
      </w:pPr>
    </w:p>
    <w:p w14:paraId="1DDD76D3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"Data:"</w:t>
      </w:r>
      <w:r>
        <w:rPr>
          <w:rStyle w:val="HTMLCode"/>
        </w:rPr>
        <w:t>)</w:t>
      </w:r>
    </w:p>
    <w:p w14:paraId="54243346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)</w:t>
      </w:r>
    </w:p>
    <w:p w14:paraId="0BCFEE3B" w14:textId="77777777" w:rsidR="008D26D6" w:rsidRDefault="008D26D6" w:rsidP="008D26D6">
      <w:pPr>
        <w:pStyle w:val="HTMLPreformatted"/>
        <w:rPr>
          <w:rStyle w:val="HTMLCode"/>
        </w:rPr>
      </w:pPr>
    </w:p>
    <w:p w14:paraId="42F31331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e"/>
        </w:rPr>
        <w:t># Create Scatter Plot</w:t>
      </w:r>
    </w:p>
    <w:p w14:paraId="02341CC4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14:paraId="24403624" w14:textId="77777777" w:rsidR="008D26D6" w:rsidRDefault="008D26D6" w:rsidP="008D26D6">
      <w:pPr>
        <w:pStyle w:val="HTMLPreformatted"/>
        <w:rPr>
          <w:rStyle w:val="HTMLCode"/>
        </w:rPr>
      </w:pPr>
    </w:p>
    <w:p w14:paraId="4E69B9A1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scatter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[</w:t>
      </w:r>
      <w:r>
        <w:rPr>
          <w:rStyle w:val="k"/>
          <w:rFonts w:eastAsiaTheme="majorEastAsia"/>
        </w:rPr>
        <w:t>'</w:t>
      </w:r>
      <w:proofErr w:type="spellStart"/>
      <w:r>
        <w:rPr>
          <w:rStyle w:val="k"/>
          <w:rFonts w:eastAsiaTheme="majorEastAsia"/>
        </w:rPr>
        <w:t>Study_Hours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</w:rPr>
        <w:t xml:space="preserve">], 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[</w:t>
      </w:r>
      <w:r>
        <w:rPr>
          <w:rStyle w:val="k"/>
          <w:rFonts w:eastAsiaTheme="majorEastAsia"/>
        </w:rPr>
        <w:t>'Marks'</w:t>
      </w:r>
      <w:r>
        <w:rPr>
          <w:rStyle w:val="HTMLCode"/>
        </w:rPr>
        <w:t>])</w:t>
      </w:r>
    </w:p>
    <w:p w14:paraId="490328F5" w14:textId="77777777" w:rsidR="008D26D6" w:rsidRDefault="008D26D6" w:rsidP="008D26D6">
      <w:pPr>
        <w:pStyle w:val="HTMLPreformatted"/>
        <w:rPr>
          <w:rStyle w:val="HTMLCode"/>
        </w:rPr>
      </w:pPr>
    </w:p>
    <w:p w14:paraId="1947262F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"Relationship Between Study Hours and Marks"</w:t>
      </w:r>
      <w:r>
        <w:rPr>
          <w:rStyle w:val="HTMLCode"/>
        </w:rPr>
        <w:t>)</w:t>
      </w:r>
    </w:p>
    <w:p w14:paraId="5990911F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"Study Hours"</w:t>
      </w:r>
      <w:r>
        <w:rPr>
          <w:rStyle w:val="HTMLCode"/>
        </w:rPr>
        <w:t>)</w:t>
      </w:r>
    </w:p>
    <w:p w14:paraId="1A1C2702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"Marks"</w:t>
      </w:r>
      <w:r>
        <w:rPr>
          <w:rStyle w:val="HTMLCode"/>
        </w:rPr>
        <w:t>)</w:t>
      </w:r>
    </w:p>
    <w:p w14:paraId="45113BE9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grid</w:t>
      </w:r>
      <w:proofErr w:type="spellEnd"/>
      <w:r>
        <w:rPr>
          <w:rStyle w:val="HTMLCode"/>
        </w:rPr>
        <w:t>(</w:t>
      </w:r>
      <w:r>
        <w:rPr>
          <w:rStyle w:val="j"/>
        </w:rPr>
        <w:t>True</w:t>
      </w:r>
      <w:r>
        <w:rPr>
          <w:rStyle w:val="HTMLCode"/>
        </w:rPr>
        <w:t>)</w:t>
      </w:r>
    </w:p>
    <w:p w14:paraId="41343EB9" w14:textId="77777777" w:rsidR="008D26D6" w:rsidRDefault="008D26D6" w:rsidP="008D26D6">
      <w:pPr>
        <w:pStyle w:val="HTMLPreformatted"/>
        <w:rPr>
          <w:rStyle w:val="HTMLCode"/>
        </w:rPr>
      </w:pPr>
    </w:p>
    <w:p w14:paraId="0C571A53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tight_layout</w:t>
      </w:r>
      <w:proofErr w:type="spellEnd"/>
      <w:r>
        <w:rPr>
          <w:rStyle w:val="HTMLCode"/>
        </w:rPr>
        <w:t>()</w:t>
      </w:r>
    </w:p>
    <w:p w14:paraId="049990D6" w14:textId="77777777" w:rsidR="008D26D6" w:rsidRDefault="008D26D6" w:rsidP="008D26D6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12561B71" w14:textId="77777777" w:rsidR="008D26D6" w:rsidRDefault="008D26D6" w:rsidP="008D26D6">
      <w:pPr>
        <w:pStyle w:val="HTMLPreformatted"/>
        <w:rPr>
          <w:rStyle w:val="HTMLCode"/>
        </w:rPr>
      </w:pPr>
    </w:p>
    <w:p w14:paraId="0C676C49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e"/>
        </w:rPr>
        <w:t># Calculate correlation</w:t>
      </w:r>
    </w:p>
    <w:p w14:paraId="76B1E2C4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correlation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[</w:t>
      </w:r>
      <w:r>
        <w:rPr>
          <w:rStyle w:val="k"/>
          <w:rFonts w:eastAsiaTheme="majorEastAsia"/>
        </w:rPr>
        <w:t>'</w:t>
      </w:r>
      <w:proofErr w:type="spellStart"/>
      <w:r>
        <w:rPr>
          <w:rStyle w:val="k"/>
          <w:rFonts w:eastAsiaTheme="majorEastAsia"/>
        </w:rPr>
        <w:t>Study_Hours</w:t>
      </w:r>
      <w:proofErr w:type="spellEnd"/>
      <w:r>
        <w:rPr>
          <w:rStyle w:val="k"/>
          <w:rFonts w:eastAsiaTheme="majorEastAsia"/>
        </w:rPr>
        <w:t>'</w:t>
      </w:r>
      <w:r>
        <w:rPr>
          <w:rStyle w:val="HTMLCode"/>
        </w:rPr>
        <w:t>]</w:t>
      </w:r>
      <w:r>
        <w:rPr>
          <w:rStyle w:val="g"/>
        </w:rPr>
        <w:t>.</w:t>
      </w:r>
      <w:proofErr w:type="spellStart"/>
      <w:r>
        <w:rPr>
          <w:rStyle w:val="HTMLCode"/>
        </w:rPr>
        <w:t>corr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[</w:t>
      </w:r>
      <w:r>
        <w:rPr>
          <w:rStyle w:val="k"/>
          <w:rFonts w:eastAsiaTheme="majorEastAsia"/>
        </w:rPr>
        <w:t>'Marks'</w:t>
      </w:r>
      <w:r>
        <w:rPr>
          <w:rStyle w:val="HTMLCode"/>
        </w:rPr>
        <w:t>])</w:t>
      </w:r>
    </w:p>
    <w:p w14:paraId="21556687" w14:textId="77777777" w:rsidR="008D26D6" w:rsidRDefault="008D26D6" w:rsidP="008D26D6">
      <w:pPr>
        <w:pStyle w:val="HTMLPreformatted"/>
        <w:rPr>
          <w:rStyle w:val="HTMLCode"/>
        </w:rPr>
      </w:pPr>
    </w:p>
    <w:p w14:paraId="644AFD1E" w14:textId="77777777" w:rsidR="008D26D6" w:rsidRDefault="008D26D6" w:rsidP="008D26D6">
      <w:pPr>
        <w:pStyle w:val="HTMLPreformatted"/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</w:t>
      </w:r>
      <w:r>
        <w:rPr>
          <w:rStyle w:val="q"/>
        </w:rPr>
        <w:t>\</w:t>
      </w:r>
      <w:proofErr w:type="spellStart"/>
      <w:r>
        <w:rPr>
          <w:rStyle w:val="q"/>
        </w:rPr>
        <w:t>n</w:t>
      </w:r>
      <w:r>
        <w:rPr>
          <w:rStyle w:val="k"/>
          <w:rFonts w:eastAsiaTheme="majorEastAsia"/>
        </w:rPr>
        <w:t>Correlation</w:t>
      </w:r>
      <w:proofErr w:type="spellEnd"/>
      <w:r>
        <w:rPr>
          <w:rStyle w:val="k"/>
          <w:rFonts w:eastAsiaTheme="majorEastAsia"/>
        </w:rPr>
        <w:t xml:space="preserve"> Coefficient:"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round</w:t>
      </w:r>
      <w:r>
        <w:rPr>
          <w:rStyle w:val="HTMLCode"/>
        </w:rPr>
        <w:t>(</w:t>
      </w:r>
      <w:r>
        <w:rPr>
          <w:rStyle w:val="m"/>
          <w:rFonts w:eastAsiaTheme="majorEastAsia"/>
        </w:rPr>
        <w:t>correlation</w:t>
      </w:r>
      <w:r>
        <w:rPr>
          <w:rStyle w:val="HTMLCode"/>
        </w:rPr>
        <w:t xml:space="preserve">, </w:t>
      </w:r>
      <w:r>
        <w:rPr>
          <w:rStyle w:val="j"/>
        </w:rPr>
        <w:t>2</w:t>
      </w:r>
      <w:r>
        <w:rPr>
          <w:rStyle w:val="HTMLCode"/>
        </w:rPr>
        <w:t>))</w:t>
      </w:r>
    </w:p>
    <w:p w14:paraId="2BDD4AF5" w14:textId="77777777" w:rsidR="008D26D6" w:rsidRDefault="008D26D6" w:rsidP="008D26D6">
      <w:pPr>
        <w:pStyle w:val="Heading3"/>
      </w:pPr>
      <w:r>
        <w:t>Output</w:t>
      </w:r>
    </w:p>
    <w:p w14:paraId="6391516C" w14:textId="77777777" w:rsidR="008D26D6" w:rsidRDefault="008D26D6" w:rsidP="008D26D6">
      <w:pPr>
        <w:pStyle w:val="NormalWeb"/>
      </w:pPr>
      <w:r>
        <w:rPr>
          <w:rStyle w:val="Strong"/>
          <w:rFonts w:eastAsiaTheme="majorEastAsia"/>
        </w:rPr>
        <w:t>Data:</w:t>
      </w:r>
    </w:p>
    <w:p w14:paraId="58ED93D2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Study_Hours</w:t>
      </w:r>
      <w:proofErr w:type="spellEnd"/>
      <w:r>
        <w:rPr>
          <w:rStyle w:val="HTMLCode"/>
        </w:rPr>
        <w:t xml:space="preserve">  Marks</w:t>
      </w:r>
    </w:p>
    <w:p w14:paraId="2D4CB53C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0            1     45</w:t>
      </w:r>
    </w:p>
    <w:p w14:paraId="72D17F62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1            2     50</w:t>
      </w:r>
    </w:p>
    <w:p w14:paraId="6A10C278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2            3     55</w:t>
      </w:r>
    </w:p>
    <w:p w14:paraId="200156C7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3            4     60</w:t>
      </w:r>
    </w:p>
    <w:p w14:paraId="6E6ADA52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4            5     65</w:t>
      </w:r>
    </w:p>
    <w:p w14:paraId="14466750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5            6     70</w:t>
      </w:r>
    </w:p>
    <w:p w14:paraId="6BF634B6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6            7     72</w:t>
      </w:r>
    </w:p>
    <w:p w14:paraId="5F512359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7            8     80</w:t>
      </w:r>
    </w:p>
    <w:p w14:paraId="46C609A3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8            9     85</w:t>
      </w:r>
    </w:p>
    <w:p w14:paraId="366C992B" w14:textId="77777777" w:rsidR="008D26D6" w:rsidRDefault="008D26D6" w:rsidP="008D26D6">
      <w:pPr>
        <w:pStyle w:val="HTMLPreformatted"/>
        <w:rPr>
          <w:rStyle w:val="HTMLCode"/>
        </w:rPr>
      </w:pPr>
      <w:r>
        <w:rPr>
          <w:rStyle w:val="HTMLCode"/>
        </w:rPr>
        <w:t>9           10     90</w:t>
      </w:r>
    </w:p>
    <w:p w14:paraId="7F3CD01F" w14:textId="77777777" w:rsidR="008D26D6" w:rsidRDefault="008D26D6" w:rsidP="008D26D6">
      <w:pPr>
        <w:pStyle w:val="HTMLPreformatted"/>
        <w:rPr>
          <w:rStyle w:val="HTMLCode"/>
        </w:rPr>
      </w:pPr>
    </w:p>
    <w:p w14:paraId="5B093CBB" w14:textId="77777777" w:rsidR="008D26D6" w:rsidRDefault="008D26D6" w:rsidP="008D26D6">
      <w:pPr>
        <w:pStyle w:val="HTMLPreformatted"/>
      </w:pPr>
      <w:r>
        <w:rPr>
          <w:rStyle w:val="HTMLCode"/>
        </w:rPr>
        <w:t>Correlation Coefficient: 1.00</w:t>
      </w:r>
    </w:p>
    <w:p w14:paraId="0C6BBB5C" w14:textId="77777777" w:rsidR="008D26D6" w:rsidRDefault="008D26D6" w:rsidP="008D26D6">
      <w:pPr>
        <w:pStyle w:val="Heading3"/>
      </w:pPr>
      <w:r>
        <w:t>Graphical Output</w:t>
      </w:r>
    </w:p>
    <w:p w14:paraId="1BFF81B4" w14:textId="77777777" w:rsidR="008D26D6" w:rsidRDefault="008D26D6" w:rsidP="008D26D6">
      <w:pPr>
        <w:pStyle w:val="NormalWeb"/>
      </w:pPr>
      <w:r>
        <w:t>The scatter plot contains:</w:t>
      </w:r>
    </w:p>
    <w:p w14:paraId="341FA298" w14:textId="77777777" w:rsidR="008D26D6" w:rsidRDefault="008D26D6" w:rsidP="008D26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X-axis:</w:t>
      </w:r>
      <w:r>
        <w:t xml:space="preserve"> Study Hours </w:t>
      </w:r>
    </w:p>
    <w:p w14:paraId="3CAD70A5" w14:textId="77777777" w:rsidR="008D26D6" w:rsidRDefault="008D26D6" w:rsidP="008D26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rong"/>
        </w:rPr>
        <w:t>Y-axis:</w:t>
      </w:r>
      <w:r>
        <w:t xml:space="preserve"> Marks </w:t>
      </w:r>
    </w:p>
    <w:p w14:paraId="64C73218" w14:textId="77777777" w:rsidR="008D26D6" w:rsidRDefault="008D26D6" w:rsidP="008D26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Each point represents one observation. </w:t>
      </w:r>
    </w:p>
    <w:p w14:paraId="48D9BFD9" w14:textId="77777777" w:rsidR="008D26D6" w:rsidRDefault="008D26D6" w:rsidP="008D26D6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The points move upward as study hours increase, indicating a </w:t>
      </w:r>
      <w:r>
        <w:rPr>
          <w:rStyle w:val="Strong"/>
        </w:rPr>
        <w:t>positive relationship</w:t>
      </w:r>
      <w:r>
        <w:t xml:space="preserve"> between study hours and marks. </w:t>
      </w:r>
    </w:p>
    <w:p w14:paraId="64A1CEB5" w14:textId="77777777" w:rsidR="008D26D6" w:rsidRDefault="008D26D6" w:rsidP="008D26D6">
      <w:pPr>
        <w:pStyle w:val="Heading3"/>
      </w:pPr>
      <w:r>
        <w:t>Explanation</w:t>
      </w:r>
    </w:p>
    <w:p w14:paraId="2E83DEA8" w14:textId="77777777" w:rsidR="008D26D6" w:rsidRDefault="008D26D6" w:rsidP="008D26D6">
      <w:pPr>
        <w:pStyle w:val="NormalWeb"/>
      </w:pPr>
      <w:r>
        <w:t>A scatter plot is used to examine the relationship between two numerical variables.</w:t>
      </w:r>
    </w:p>
    <w:p w14:paraId="140191E6" w14:textId="77777777" w:rsidR="008D26D6" w:rsidRDefault="008D26D6" w:rsidP="008D26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If points move </w:t>
      </w:r>
      <w:r>
        <w:rPr>
          <w:rStyle w:val="Strong"/>
        </w:rPr>
        <w:t>upward</w:t>
      </w:r>
      <w:r>
        <w:t xml:space="preserve">, there is a positive relationship. </w:t>
      </w:r>
    </w:p>
    <w:p w14:paraId="1B46E73E" w14:textId="77777777" w:rsidR="008D26D6" w:rsidRDefault="008D26D6" w:rsidP="008D26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If points move </w:t>
      </w:r>
      <w:r>
        <w:rPr>
          <w:rStyle w:val="Strong"/>
        </w:rPr>
        <w:t>downward</w:t>
      </w:r>
      <w:r>
        <w:t xml:space="preserve">, there is a negative relationship. </w:t>
      </w:r>
    </w:p>
    <w:p w14:paraId="0A220254" w14:textId="77777777" w:rsidR="008D26D6" w:rsidRDefault="008D26D6" w:rsidP="008D26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If points are randomly distributed, there may be little or no relationship. </w:t>
      </w:r>
    </w:p>
    <w:p w14:paraId="55C00AF5" w14:textId="77777777" w:rsidR="008D26D6" w:rsidRDefault="008D26D6" w:rsidP="008D26D6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The correlation coefficient ranges from </w:t>
      </w:r>
      <w:r>
        <w:rPr>
          <w:rStyle w:val="Strong"/>
        </w:rPr>
        <w:t>−1 to +1</w:t>
      </w:r>
      <w:r>
        <w:t xml:space="preserve">. </w:t>
      </w:r>
    </w:p>
    <w:p w14:paraId="43714CEB" w14:textId="77777777" w:rsidR="008D26D6" w:rsidRDefault="008D26D6" w:rsidP="008D26D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+1</w:t>
      </w:r>
      <w:r>
        <w:t xml:space="preserve"> → perfect positive correlation </w:t>
      </w:r>
    </w:p>
    <w:p w14:paraId="6CA0AD22" w14:textId="77777777" w:rsidR="008D26D6" w:rsidRDefault="008D26D6" w:rsidP="008D26D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0</w:t>
      </w:r>
      <w:r>
        <w:t xml:space="preserve"> → no linear correlation </w:t>
      </w:r>
    </w:p>
    <w:p w14:paraId="6B1EE26B" w14:textId="77777777" w:rsidR="008D26D6" w:rsidRDefault="008D26D6" w:rsidP="008D26D6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−1</w:t>
      </w:r>
      <w:r>
        <w:t xml:space="preserve"> → perfect negative correlation </w:t>
      </w:r>
    </w:p>
    <w:p w14:paraId="1AE10076" w14:textId="77777777" w:rsidR="008D26D6" w:rsidRDefault="008D26D6" w:rsidP="008D26D6">
      <w:pPr>
        <w:pStyle w:val="NormalWeb"/>
      </w:pPr>
      <w:r>
        <w:t xml:space="preserve">In this example, the correlation coefficient is approximately </w:t>
      </w:r>
      <w:r>
        <w:rPr>
          <w:rStyle w:val="Strong"/>
          <w:rFonts w:eastAsiaTheme="majorEastAsia"/>
        </w:rPr>
        <w:t>1.00</w:t>
      </w:r>
      <w:r>
        <w:t>, showing a strong positive linear relationship between study hours and marks.</w:t>
      </w:r>
    </w:p>
    <w:p w14:paraId="44DB5D66" w14:textId="77777777" w:rsidR="008D26D6" w:rsidRDefault="008D26D6" w:rsidP="008D26D6">
      <w:pPr>
        <w:pStyle w:val="Heading3"/>
      </w:pPr>
      <w:r>
        <w:t>Result</w:t>
      </w:r>
    </w:p>
    <w:p w14:paraId="2E9AE42D" w14:textId="77777777" w:rsidR="008D26D6" w:rsidRDefault="008D26D6" w:rsidP="008D26D6">
      <w:pPr>
        <w:pStyle w:val="NormalWeb"/>
      </w:pPr>
      <w:r>
        <w:t>Thus, the scatter plot was successfully created and the relationship between the two one-dimensional data series was examined using the correlation coefficient.</w:t>
      </w:r>
    </w:p>
    <w:p w14:paraId="182FF730" w14:textId="77777777" w:rsidR="00317091" w:rsidRDefault="00842DDF" w:rsidP="00317091">
      <w:pPr>
        <w:pStyle w:val="Heading2"/>
      </w:pPr>
      <w:r>
        <w:br w:type="column"/>
      </w:r>
      <w:r w:rsidR="00317091">
        <w:lastRenderedPageBreak/>
        <w:t>Create Box Plots to Visualize Data with Many Categorical Variables</w:t>
      </w:r>
    </w:p>
    <w:p w14:paraId="032AA8E9" w14:textId="77777777" w:rsidR="00317091" w:rsidRDefault="00317091" w:rsidP="00317091">
      <w:pPr>
        <w:pStyle w:val="Heading3"/>
      </w:pPr>
      <w:r>
        <w:t>Aim</w:t>
      </w:r>
    </w:p>
    <w:p w14:paraId="169E962A" w14:textId="77777777" w:rsidR="00317091" w:rsidRDefault="00317091" w:rsidP="00317091">
      <w:pPr>
        <w:pStyle w:val="NormalWeb"/>
      </w:pPr>
      <w:r>
        <w:t xml:space="preserve">To create </w:t>
      </w:r>
      <w:r>
        <w:rPr>
          <w:rStyle w:val="Strong"/>
          <w:rFonts w:eastAsiaTheme="majorEastAsia"/>
        </w:rPr>
        <w:t>Box Plots</w:t>
      </w:r>
      <w:r>
        <w:t xml:space="preserve"> for visualizing the distribution of numerical data across multiple categorical variables using Python, Pandas, Matplotlib, and Seaborn.</w:t>
      </w:r>
    </w:p>
    <w:p w14:paraId="5CF3807B" w14:textId="77777777" w:rsidR="00317091" w:rsidRDefault="00317091" w:rsidP="00317091">
      <w:pPr>
        <w:pStyle w:val="Heading3"/>
      </w:pPr>
      <w:r>
        <w:t>Syntax</w:t>
      </w:r>
    </w:p>
    <w:p w14:paraId="0494DA82" w14:textId="77777777" w:rsidR="00317091" w:rsidRDefault="00317091" w:rsidP="00317091">
      <w:pPr>
        <w:pStyle w:val="NormalWeb"/>
      </w:pPr>
      <w:r>
        <w:rPr>
          <w:rStyle w:val="Strong"/>
          <w:rFonts w:eastAsiaTheme="majorEastAsia"/>
        </w:rPr>
        <w:t>Seaborn:</w:t>
      </w:r>
    </w:p>
    <w:p w14:paraId="5D8F6F50" w14:textId="77777777" w:rsidR="00317091" w:rsidRDefault="00317091" w:rsidP="00317091">
      <w:pPr>
        <w:pStyle w:val="HTMLPreformatted"/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boxplot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'Category'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'Value'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)</w:t>
      </w:r>
    </w:p>
    <w:p w14:paraId="62AE31D8" w14:textId="77777777" w:rsidR="00317091" w:rsidRDefault="00317091" w:rsidP="00317091">
      <w:pPr>
        <w:pStyle w:val="NormalWeb"/>
      </w:pPr>
      <w:r>
        <w:rPr>
          <w:rStyle w:val="Strong"/>
          <w:rFonts w:eastAsiaTheme="majorEastAsia"/>
        </w:rPr>
        <w:t>Pandas:</w:t>
      </w:r>
    </w:p>
    <w:p w14:paraId="4FBB06E1" w14:textId="77777777" w:rsidR="00317091" w:rsidRDefault="00317091" w:rsidP="00317091">
      <w:pPr>
        <w:pStyle w:val="HTMLPreformatted"/>
      </w:pPr>
      <w:proofErr w:type="spellStart"/>
      <w:r>
        <w:rPr>
          <w:rStyle w:val="m"/>
          <w:rFonts w:eastAsiaTheme="majorEastAsia"/>
        </w:rPr>
        <w:t>df</w:t>
      </w:r>
      <w:r>
        <w:rPr>
          <w:rStyle w:val="g"/>
        </w:rPr>
        <w:t>.</w:t>
      </w:r>
      <w:r>
        <w:rPr>
          <w:rStyle w:val="HTMLCode"/>
        </w:rPr>
        <w:t>boxplot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column</w:t>
      </w:r>
      <w:r>
        <w:rPr>
          <w:rStyle w:val="g"/>
        </w:rPr>
        <w:t>=</w:t>
      </w:r>
      <w:r>
        <w:rPr>
          <w:rStyle w:val="k"/>
          <w:rFonts w:eastAsiaTheme="majorEastAsia"/>
        </w:rPr>
        <w:t>'Value'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by</w:t>
      </w:r>
      <w:r>
        <w:rPr>
          <w:rStyle w:val="g"/>
        </w:rPr>
        <w:t>=</w:t>
      </w:r>
      <w:r>
        <w:rPr>
          <w:rStyle w:val="k"/>
          <w:rFonts w:eastAsiaTheme="majorEastAsia"/>
        </w:rPr>
        <w:t>'Category'</w:t>
      </w:r>
      <w:r>
        <w:rPr>
          <w:rStyle w:val="HTMLCode"/>
        </w:rPr>
        <w:t>)</w:t>
      </w:r>
    </w:p>
    <w:p w14:paraId="5503D6A7" w14:textId="77777777" w:rsidR="00317091" w:rsidRDefault="00317091" w:rsidP="00317091">
      <w:pPr>
        <w:pStyle w:val="Heading3"/>
      </w:pPr>
      <w:r>
        <w:t>Solution Program</w:t>
      </w:r>
    </w:p>
    <w:p w14:paraId="0F4EBA9C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pandas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pd</w:t>
      </w:r>
    </w:p>
    <w:p w14:paraId="5A59A266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matplotlib</w:t>
      </w:r>
      <w:r>
        <w:rPr>
          <w:rStyle w:val="g"/>
        </w:rPr>
        <w:t>.</w:t>
      </w:r>
      <w:r>
        <w:rPr>
          <w:rStyle w:val="m"/>
          <w:rFonts w:eastAsiaTheme="majorEastAsia"/>
        </w:rPr>
        <w:t>pyplot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plt</w:t>
      </w:r>
      <w:proofErr w:type="spellEnd"/>
    </w:p>
    <w:p w14:paraId="3BB817F2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g"/>
        </w:rPr>
        <w:t>import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seaborn</w:t>
      </w:r>
      <w:r>
        <w:rPr>
          <w:rStyle w:val="HTMLCode"/>
        </w:rPr>
        <w:t xml:space="preserve"> </w:t>
      </w:r>
      <w:r>
        <w:rPr>
          <w:rStyle w:val="g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sns</w:t>
      </w:r>
      <w:proofErr w:type="spellEnd"/>
    </w:p>
    <w:p w14:paraId="207B602E" w14:textId="77777777" w:rsidR="00317091" w:rsidRDefault="00317091" w:rsidP="00317091">
      <w:pPr>
        <w:pStyle w:val="HTMLPreformatted"/>
        <w:rPr>
          <w:rStyle w:val="HTMLCode"/>
        </w:rPr>
      </w:pPr>
    </w:p>
    <w:p w14:paraId="38258034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e"/>
        </w:rPr>
        <w:t># Create sample data</w:t>
      </w:r>
    </w:p>
    <w:p w14:paraId="11B42D46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data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{</w:t>
      </w:r>
    </w:p>
    <w:p w14:paraId="48399CDD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  <w:rFonts w:eastAsiaTheme="majorEastAsia"/>
        </w:rPr>
        <w:t>'Department'</w:t>
      </w:r>
      <w:r>
        <w:rPr>
          <w:rStyle w:val="HTMLCode"/>
        </w:rPr>
        <w:t>: [</w:t>
      </w:r>
    </w:p>
    <w:p w14:paraId="65439A3B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'CSE'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'CSE'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'CSE'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'CSE'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'CSE'</w:t>
      </w:r>
      <w:r>
        <w:rPr>
          <w:rStyle w:val="HTMLCode"/>
        </w:rPr>
        <w:t>,</w:t>
      </w:r>
    </w:p>
    <w:p w14:paraId="6D80C25E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'ECE'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'ECE'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'ECE'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'ECE'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'ECE'</w:t>
      </w:r>
      <w:r>
        <w:rPr>
          <w:rStyle w:val="HTMLCode"/>
        </w:rPr>
        <w:t>,</w:t>
      </w:r>
    </w:p>
    <w:p w14:paraId="7FAD706E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k"/>
          <w:rFonts w:eastAsiaTheme="majorEastAsia"/>
        </w:rPr>
        <w:t>'EEE'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'EEE'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'EEE'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'EEE'</w:t>
      </w:r>
      <w:r>
        <w:rPr>
          <w:rStyle w:val="HTMLCode"/>
        </w:rPr>
        <w:t xml:space="preserve">, </w:t>
      </w:r>
      <w:r>
        <w:rPr>
          <w:rStyle w:val="k"/>
          <w:rFonts w:eastAsiaTheme="majorEastAsia"/>
        </w:rPr>
        <w:t>'EEE'</w:t>
      </w:r>
    </w:p>
    <w:p w14:paraId="3BBF1589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],</w:t>
      </w:r>
    </w:p>
    <w:p w14:paraId="2CAA0010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k"/>
          <w:rFonts w:eastAsiaTheme="majorEastAsia"/>
        </w:rPr>
        <w:t>'Marks'</w:t>
      </w:r>
      <w:r>
        <w:rPr>
          <w:rStyle w:val="HTMLCode"/>
        </w:rPr>
        <w:t>: [</w:t>
      </w:r>
    </w:p>
    <w:p w14:paraId="10D130BE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78</w:t>
      </w:r>
      <w:r>
        <w:rPr>
          <w:rStyle w:val="HTMLCode"/>
        </w:rPr>
        <w:t xml:space="preserve">, </w:t>
      </w:r>
      <w:r>
        <w:rPr>
          <w:rStyle w:val="j"/>
        </w:rPr>
        <w:t>85</w:t>
      </w:r>
      <w:r>
        <w:rPr>
          <w:rStyle w:val="HTMLCode"/>
        </w:rPr>
        <w:t xml:space="preserve">, </w:t>
      </w:r>
      <w:r>
        <w:rPr>
          <w:rStyle w:val="j"/>
        </w:rPr>
        <w:t>90</w:t>
      </w:r>
      <w:r>
        <w:rPr>
          <w:rStyle w:val="HTMLCode"/>
        </w:rPr>
        <w:t xml:space="preserve">, </w:t>
      </w:r>
      <w:r>
        <w:rPr>
          <w:rStyle w:val="j"/>
        </w:rPr>
        <w:t>72</w:t>
      </w:r>
      <w:r>
        <w:rPr>
          <w:rStyle w:val="HTMLCode"/>
        </w:rPr>
        <w:t xml:space="preserve">, </w:t>
      </w:r>
      <w:r>
        <w:rPr>
          <w:rStyle w:val="j"/>
        </w:rPr>
        <w:t>88</w:t>
      </w:r>
      <w:r>
        <w:rPr>
          <w:rStyle w:val="HTMLCode"/>
        </w:rPr>
        <w:t>,</w:t>
      </w:r>
    </w:p>
    <w:p w14:paraId="4447B513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65</w:t>
      </w:r>
      <w:r>
        <w:rPr>
          <w:rStyle w:val="HTMLCode"/>
        </w:rPr>
        <w:t xml:space="preserve">, </w:t>
      </w:r>
      <w:r>
        <w:rPr>
          <w:rStyle w:val="j"/>
        </w:rPr>
        <w:t>70</w:t>
      </w:r>
      <w:r>
        <w:rPr>
          <w:rStyle w:val="HTMLCode"/>
        </w:rPr>
        <w:t xml:space="preserve">, </w:t>
      </w:r>
      <w:r>
        <w:rPr>
          <w:rStyle w:val="j"/>
        </w:rPr>
        <w:t>82</w:t>
      </w:r>
      <w:r>
        <w:rPr>
          <w:rStyle w:val="HTMLCode"/>
        </w:rPr>
        <w:t xml:space="preserve">, </w:t>
      </w:r>
      <w:r>
        <w:rPr>
          <w:rStyle w:val="j"/>
        </w:rPr>
        <w:t>75</w:t>
      </w:r>
      <w:r>
        <w:rPr>
          <w:rStyle w:val="HTMLCode"/>
        </w:rPr>
        <w:t xml:space="preserve">, </w:t>
      </w:r>
      <w:r>
        <w:rPr>
          <w:rStyle w:val="j"/>
        </w:rPr>
        <w:t>80</w:t>
      </w:r>
      <w:r>
        <w:rPr>
          <w:rStyle w:val="HTMLCode"/>
        </w:rPr>
        <w:t>,</w:t>
      </w:r>
    </w:p>
    <w:p w14:paraId="0DFA81C2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j"/>
        </w:rPr>
        <w:t>60</w:t>
      </w:r>
      <w:r>
        <w:rPr>
          <w:rStyle w:val="HTMLCode"/>
        </w:rPr>
        <w:t xml:space="preserve">, </w:t>
      </w:r>
      <w:r>
        <w:rPr>
          <w:rStyle w:val="j"/>
        </w:rPr>
        <w:t>68</w:t>
      </w:r>
      <w:r>
        <w:rPr>
          <w:rStyle w:val="HTMLCode"/>
        </w:rPr>
        <w:t xml:space="preserve">, </w:t>
      </w:r>
      <w:r>
        <w:rPr>
          <w:rStyle w:val="j"/>
        </w:rPr>
        <w:t>72</w:t>
      </w:r>
      <w:r>
        <w:rPr>
          <w:rStyle w:val="HTMLCode"/>
        </w:rPr>
        <w:t xml:space="preserve">, </w:t>
      </w:r>
      <w:r>
        <w:rPr>
          <w:rStyle w:val="j"/>
        </w:rPr>
        <w:t>76</w:t>
      </w:r>
      <w:r>
        <w:rPr>
          <w:rStyle w:val="HTMLCode"/>
        </w:rPr>
        <w:t xml:space="preserve">, </w:t>
      </w:r>
      <w:r>
        <w:rPr>
          <w:rStyle w:val="j"/>
        </w:rPr>
        <w:t>85</w:t>
      </w:r>
    </w:p>
    <w:p w14:paraId="5E509983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]</w:t>
      </w:r>
    </w:p>
    <w:p w14:paraId="551E0C9B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CD6843A" w14:textId="77777777" w:rsidR="00317091" w:rsidRDefault="00317091" w:rsidP="00317091">
      <w:pPr>
        <w:pStyle w:val="HTMLPreformatted"/>
        <w:rPr>
          <w:rStyle w:val="HTMLCode"/>
        </w:rPr>
      </w:pPr>
    </w:p>
    <w:p w14:paraId="4C9B90D1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pd</w:t>
      </w:r>
      <w:r>
        <w:rPr>
          <w:rStyle w:val="g"/>
        </w:rPr>
        <w:t>.</w:t>
      </w:r>
      <w:r>
        <w:rPr>
          <w:rStyle w:val="HTMLCode"/>
        </w:rPr>
        <w:t>DataFrame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data</w:t>
      </w:r>
      <w:r>
        <w:rPr>
          <w:rStyle w:val="HTMLCode"/>
        </w:rPr>
        <w:t>)</w:t>
      </w:r>
    </w:p>
    <w:p w14:paraId="070F8390" w14:textId="77777777" w:rsidR="00317091" w:rsidRDefault="00317091" w:rsidP="00317091">
      <w:pPr>
        <w:pStyle w:val="HTMLPreformatted"/>
        <w:rPr>
          <w:rStyle w:val="HTMLCode"/>
        </w:rPr>
      </w:pPr>
    </w:p>
    <w:p w14:paraId="7936D26C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k"/>
          <w:rFonts w:eastAsiaTheme="majorEastAsia"/>
        </w:rPr>
        <w:t>"Data:"</w:t>
      </w:r>
      <w:r>
        <w:rPr>
          <w:rStyle w:val="HTMLCode"/>
        </w:rPr>
        <w:t>)</w:t>
      </w:r>
    </w:p>
    <w:p w14:paraId="47337265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)</w:t>
      </w:r>
    </w:p>
    <w:p w14:paraId="1BB85B98" w14:textId="77777777" w:rsidR="00317091" w:rsidRDefault="00317091" w:rsidP="00317091">
      <w:pPr>
        <w:pStyle w:val="HTMLPreformatted"/>
        <w:rPr>
          <w:rStyle w:val="HTMLCode"/>
        </w:rPr>
      </w:pPr>
    </w:p>
    <w:p w14:paraId="0A9E93F7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e"/>
        </w:rPr>
        <w:t># Create Box Plot</w:t>
      </w:r>
    </w:p>
    <w:p w14:paraId="009F119F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figure</w:t>
      </w:r>
      <w:proofErr w:type="spellEnd"/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figsize</w:t>
      </w:r>
      <w:proofErr w:type="spellEnd"/>
      <w:r>
        <w:rPr>
          <w:rStyle w:val="g"/>
        </w:rPr>
        <w:t>=</w:t>
      </w:r>
      <w:r>
        <w:rPr>
          <w:rStyle w:val="HTMLCode"/>
        </w:rPr>
        <w:t>(</w:t>
      </w:r>
      <w:r>
        <w:rPr>
          <w:rStyle w:val="j"/>
        </w:rPr>
        <w:t>8</w:t>
      </w:r>
      <w:r>
        <w:rPr>
          <w:rStyle w:val="HTMLCode"/>
        </w:rPr>
        <w:t xml:space="preserve">, </w:t>
      </w:r>
      <w:r>
        <w:rPr>
          <w:rStyle w:val="j"/>
        </w:rPr>
        <w:t>5</w:t>
      </w:r>
      <w:r>
        <w:rPr>
          <w:rStyle w:val="HTMLCode"/>
        </w:rPr>
        <w:t>))</w:t>
      </w:r>
    </w:p>
    <w:p w14:paraId="7173BEA6" w14:textId="77777777" w:rsidR="00317091" w:rsidRDefault="00317091" w:rsidP="00317091">
      <w:pPr>
        <w:pStyle w:val="HTMLPreformatted"/>
        <w:rPr>
          <w:rStyle w:val="HTMLCode"/>
        </w:rPr>
      </w:pPr>
    </w:p>
    <w:p w14:paraId="0065E7DC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sns</w:t>
      </w:r>
      <w:r>
        <w:rPr>
          <w:rStyle w:val="g"/>
        </w:rPr>
        <w:t>.</w:t>
      </w:r>
      <w:r>
        <w:rPr>
          <w:rStyle w:val="HTMLCode"/>
        </w:rPr>
        <w:t>boxplot</w:t>
      </w:r>
      <w:proofErr w:type="spellEnd"/>
      <w:r>
        <w:rPr>
          <w:rStyle w:val="HTMLCode"/>
        </w:rPr>
        <w:t>(</w:t>
      </w:r>
    </w:p>
    <w:p w14:paraId="607CA42F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'Department'</w:t>
      </w:r>
      <w:r>
        <w:rPr>
          <w:rStyle w:val="HTMLCode"/>
        </w:rPr>
        <w:t>,</w:t>
      </w:r>
    </w:p>
    <w:p w14:paraId="28B380EF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'Marks'</w:t>
      </w:r>
      <w:r>
        <w:rPr>
          <w:rStyle w:val="HTMLCode"/>
        </w:rPr>
        <w:t>,</w:t>
      </w:r>
    </w:p>
    <w:p w14:paraId="09661B3B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</w:p>
    <w:p w14:paraId="2D2F6812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EB858E1" w14:textId="77777777" w:rsidR="00317091" w:rsidRDefault="00317091" w:rsidP="00317091">
      <w:pPr>
        <w:pStyle w:val="HTMLPreformatted"/>
        <w:rPr>
          <w:rStyle w:val="HTMLCode"/>
        </w:rPr>
      </w:pPr>
    </w:p>
    <w:p w14:paraId="51365726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"Marks Distribution by Department"</w:t>
      </w:r>
      <w:r>
        <w:rPr>
          <w:rStyle w:val="HTMLCode"/>
        </w:rPr>
        <w:t>)</w:t>
      </w:r>
    </w:p>
    <w:p w14:paraId="2CBA3B7A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"Department"</w:t>
      </w:r>
      <w:r>
        <w:rPr>
          <w:rStyle w:val="HTMLCode"/>
        </w:rPr>
        <w:t>)</w:t>
      </w:r>
    </w:p>
    <w:p w14:paraId="7F8875A8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r>
        <w:rPr>
          <w:rStyle w:val="k"/>
          <w:rFonts w:eastAsiaTheme="majorEastAsia"/>
        </w:rPr>
        <w:t>"Marks"</w:t>
      </w:r>
      <w:r>
        <w:rPr>
          <w:rStyle w:val="HTMLCode"/>
        </w:rPr>
        <w:t>)</w:t>
      </w:r>
    </w:p>
    <w:p w14:paraId="3116B308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lastRenderedPageBreak/>
        <w:t>plt</w:t>
      </w:r>
      <w:r>
        <w:rPr>
          <w:rStyle w:val="g"/>
        </w:rPr>
        <w:t>.</w:t>
      </w:r>
      <w:r>
        <w:rPr>
          <w:rStyle w:val="HTMLCode"/>
        </w:rPr>
        <w:t>grid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axis</w:t>
      </w:r>
      <w:r>
        <w:rPr>
          <w:rStyle w:val="g"/>
        </w:rPr>
        <w:t>=</w:t>
      </w:r>
      <w:r>
        <w:rPr>
          <w:rStyle w:val="k"/>
          <w:rFonts w:eastAsiaTheme="majorEastAsia"/>
        </w:rPr>
        <w:t>'y'</w:t>
      </w:r>
      <w:r>
        <w:rPr>
          <w:rStyle w:val="HTMLCode"/>
        </w:rPr>
        <w:t xml:space="preserve">, </w:t>
      </w:r>
      <w:proofErr w:type="spellStart"/>
      <w:r>
        <w:rPr>
          <w:rStyle w:val="m"/>
          <w:rFonts w:eastAsiaTheme="majorEastAsia"/>
        </w:rPr>
        <w:t>linestyle</w:t>
      </w:r>
      <w:proofErr w:type="spellEnd"/>
      <w:r>
        <w:rPr>
          <w:rStyle w:val="g"/>
        </w:rPr>
        <w:t>=</w:t>
      </w:r>
      <w:r>
        <w:rPr>
          <w:rStyle w:val="k"/>
          <w:rFonts w:eastAsiaTheme="majorEastAsia"/>
        </w:rPr>
        <w:t>'--'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alpha</w:t>
      </w:r>
      <w:r>
        <w:rPr>
          <w:rStyle w:val="g"/>
        </w:rPr>
        <w:t>=</w:t>
      </w:r>
      <w:r>
        <w:rPr>
          <w:rStyle w:val="j"/>
        </w:rPr>
        <w:t>0.5</w:t>
      </w:r>
      <w:r>
        <w:rPr>
          <w:rStyle w:val="HTMLCode"/>
        </w:rPr>
        <w:t>)</w:t>
      </w:r>
    </w:p>
    <w:p w14:paraId="4EDEFD44" w14:textId="77777777" w:rsidR="00317091" w:rsidRDefault="00317091" w:rsidP="00317091">
      <w:pPr>
        <w:pStyle w:val="HTMLPreformatted"/>
        <w:rPr>
          <w:rStyle w:val="HTMLCode"/>
        </w:rPr>
      </w:pPr>
    </w:p>
    <w:p w14:paraId="5BA6FEDB" w14:textId="77777777" w:rsidR="00317091" w:rsidRDefault="00317091" w:rsidP="00317091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tight_layout</w:t>
      </w:r>
      <w:proofErr w:type="spellEnd"/>
      <w:r>
        <w:rPr>
          <w:rStyle w:val="HTMLCode"/>
        </w:rPr>
        <w:t>()</w:t>
      </w:r>
    </w:p>
    <w:p w14:paraId="308BF9A4" w14:textId="77777777" w:rsidR="00317091" w:rsidRDefault="00317091" w:rsidP="00317091">
      <w:pPr>
        <w:pStyle w:val="HTMLPreformatted"/>
      </w:pPr>
      <w:proofErr w:type="spellStart"/>
      <w:r>
        <w:rPr>
          <w:rStyle w:val="m"/>
          <w:rFonts w:eastAsiaTheme="majorEastAsia"/>
        </w:rPr>
        <w:t>plt</w:t>
      </w:r>
      <w:r>
        <w:rPr>
          <w:rStyle w:val="g"/>
        </w:rPr>
        <w:t>.</w:t>
      </w:r>
      <w:r>
        <w:rPr>
          <w:rStyle w:val="HTMLCode"/>
        </w:rPr>
        <w:t>show</w:t>
      </w:r>
      <w:proofErr w:type="spellEnd"/>
      <w:r>
        <w:rPr>
          <w:rStyle w:val="HTMLCode"/>
        </w:rPr>
        <w:t>()</w:t>
      </w:r>
    </w:p>
    <w:p w14:paraId="04F4D981" w14:textId="77777777" w:rsidR="00317091" w:rsidRDefault="00317091" w:rsidP="00317091">
      <w:pPr>
        <w:pStyle w:val="Heading3"/>
      </w:pPr>
      <w:r>
        <w:t>Output</w:t>
      </w:r>
    </w:p>
    <w:p w14:paraId="4048E3EF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Data:</w:t>
      </w:r>
    </w:p>
    <w:p w14:paraId="475D18E6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 xml:space="preserve">   Department  Marks</w:t>
      </w:r>
    </w:p>
    <w:p w14:paraId="5990F78F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0         CSE     78</w:t>
      </w:r>
    </w:p>
    <w:p w14:paraId="29761825" w14:textId="77777777" w:rsidR="00317091" w:rsidRPr="00317091" w:rsidRDefault="00317091" w:rsidP="00317091">
      <w:pPr>
        <w:pStyle w:val="HTMLPreformatted"/>
        <w:rPr>
          <w:rStyle w:val="HTMLCode"/>
          <w:lang w:val="it-IT"/>
        </w:rPr>
      </w:pPr>
      <w:r w:rsidRPr="00317091">
        <w:rPr>
          <w:rStyle w:val="HTMLCode"/>
          <w:lang w:val="it-IT"/>
        </w:rPr>
        <w:t>1         CSE     85</w:t>
      </w:r>
    </w:p>
    <w:p w14:paraId="32890C33" w14:textId="77777777" w:rsidR="00317091" w:rsidRPr="00317091" w:rsidRDefault="00317091" w:rsidP="00317091">
      <w:pPr>
        <w:pStyle w:val="HTMLPreformatted"/>
        <w:rPr>
          <w:rStyle w:val="HTMLCode"/>
          <w:lang w:val="it-IT"/>
        </w:rPr>
      </w:pPr>
      <w:r w:rsidRPr="00317091">
        <w:rPr>
          <w:rStyle w:val="HTMLCode"/>
          <w:lang w:val="it-IT"/>
        </w:rPr>
        <w:t>2         CSE     90</w:t>
      </w:r>
    </w:p>
    <w:p w14:paraId="4EA5C250" w14:textId="77777777" w:rsidR="00317091" w:rsidRPr="00317091" w:rsidRDefault="00317091" w:rsidP="00317091">
      <w:pPr>
        <w:pStyle w:val="HTMLPreformatted"/>
        <w:rPr>
          <w:rStyle w:val="HTMLCode"/>
          <w:lang w:val="it-IT"/>
        </w:rPr>
      </w:pPr>
      <w:r w:rsidRPr="00317091">
        <w:rPr>
          <w:rStyle w:val="HTMLCode"/>
          <w:lang w:val="it-IT"/>
        </w:rPr>
        <w:t>3         CSE     72</w:t>
      </w:r>
    </w:p>
    <w:p w14:paraId="481C6355" w14:textId="77777777" w:rsidR="00317091" w:rsidRPr="00317091" w:rsidRDefault="00317091" w:rsidP="00317091">
      <w:pPr>
        <w:pStyle w:val="HTMLPreformatted"/>
        <w:rPr>
          <w:rStyle w:val="HTMLCode"/>
          <w:lang w:val="it-IT"/>
        </w:rPr>
      </w:pPr>
      <w:r w:rsidRPr="00317091">
        <w:rPr>
          <w:rStyle w:val="HTMLCode"/>
          <w:lang w:val="it-IT"/>
        </w:rPr>
        <w:t>4         CSE     88</w:t>
      </w:r>
    </w:p>
    <w:p w14:paraId="041B9FC8" w14:textId="77777777" w:rsidR="00317091" w:rsidRPr="00317091" w:rsidRDefault="00317091" w:rsidP="00317091">
      <w:pPr>
        <w:pStyle w:val="HTMLPreformatted"/>
        <w:rPr>
          <w:rStyle w:val="HTMLCode"/>
          <w:lang w:val="it-IT"/>
        </w:rPr>
      </w:pPr>
      <w:r w:rsidRPr="00317091">
        <w:rPr>
          <w:rStyle w:val="HTMLCode"/>
          <w:lang w:val="it-IT"/>
        </w:rPr>
        <w:t>5         ECE     65</w:t>
      </w:r>
    </w:p>
    <w:p w14:paraId="32CD5E59" w14:textId="77777777" w:rsidR="00317091" w:rsidRPr="00317091" w:rsidRDefault="00317091" w:rsidP="00317091">
      <w:pPr>
        <w:pStyle w:val="HTMLPreformatted"/>
        <w:rPr>
          <w:rStyle w:val="HTMLCode"/>
          <w:lang w:val="it-IT"/>
        </w:rPr>
      </w:pPr>
      <w:r w:rsidRPr="00317091">
        <w:rPr>
          <w:rStyle w:val="HTMLCode"/>
          <w:lang w:val="it-IT"/>
        </w:rPr>
        <w:t>6         ECE     70</w:t>
      </w:r>
    </w:p>
    <w:p w14:paraId="0BA959FF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7         ECE     82</w:t>
      </w:r>
    </w:p>
    <w:p w14:paraId="7AEE410F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8         ECE     75</w:t>
      </w:r>
    </w:p>
    <w:p w14:paraId="2142C9D9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9         ECE     80</w:t>
      </w:r>
    </w:p>
    <w:p w14:paraId="1A4644CE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10        EEE     60</w:t>
      </w:r>
    </w:p>
    <w:p w14:paraId="14CA4471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11        EEE     68</w:t>
      </w:r>
    </w:p>
    <w:p w14:paraId="2EB05FF8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12        EEE     72</w:t>
      </w:r>
    </w:p>
    <w:p w14:paraId="3F5E7A6C" w14:textId="77777777" w:rsidR="00317091" w:rsidRDefault="00317091" w:rsidP="00317091">
      <w:pPr>
        <w:pStyle w:val="HTMLPreformatted"/>
        <w:rPr>
          <w:rStyle w:val="HTMLCode"/>
        </w:rPr>
      </w:pPr>
      <w:r>
        <w:rPr>
          <w:rStyle w:val="HTMLCode"/>
        </w:rPr>
        <w:t>13        EEE     76</w:t>
      </w:r>
    </w:p>
    <w:p w14:paraId="268B4618" w14:textId="77777777" w:rsidR="00317091" w:rsidRDefault="00317091" w:rsidP="00317091">
      <w:pPr>
        <w:pStyle w:val="HTMLPreformatted"/>
      </w:pPr>
      <w:r>
        <w:rPr>
          <w:rStyle w:val="HTMLCode"/>
        </w:rPr>
        <w:t>14        EEE     85</w:t>
      </w:r>
    </w:p>
    <w:p w14:paraId="480CDDC9" w14:textId="77777777" w:rsidR="00317091" w:rsidRDefault="00317091" w:rsidP="00317091">
      <w:pPr>
        <w:pStyle w:val="Heading3"/>
      </w:pPr>
      <w:r>
        <w:t>Graphical Output</w:t>
      </w:r>
    </w:p>
    <w:p w14:paraId="30A54468" w14:textId="77777777" w:rsidR="00317091" w:rsidRDefault="00317091" w:rsidP="00317091">
      <w:pPr>
        <w:pStyle w:val="NormalWeb"/>
      </w:pPr>
      <w:r>
        <w:t>The box plot displays one box for each category:</w:t>
      </w:r>
    </w:p>
    <w:p w14:paraId="4F3E2232" w14:textId="77777777" w:rsidR="00317091" w:rsidRDefault="00317091" w:rsidP="003170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CSE</w:t>
      </w:r>
      <w:r>
        <w:t xml:space="preserve"> → distribution of CSE marks </w:t>
      </w:r>
    </w:p>
    <w:p w14:paraId="1DB2BEE5" w14:textId="77777777" w:rsidR="00317091" w:rsidRDefault="00317091" w:rsidP="003170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ECE</w:t>
      </w:r>
      <w:r>
        <w:t xml:space="preserve"> → distribution of ECE marks </w:t>
      </w:r>
    </w:p>
    <w:p w14:paraId="6D520BCA" w14:textId="77777777" w:rsidR="00317091" w:rsidRDefault="00317091" w:rsidP="00317091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EEE</w:t>
      </w:r>
      <w:r>
        <w:t xml:space="preserve"> → distribution of EEE marks </w:t>
      </w:r>
    </w:p>
    <w:p w14:paraId="7F9B31D9" w14:textId="77777777" w:rsidR="00317091" w:rsidRDefault="00317091" w:rsidP="00317091">
      <w:pPr>
        <w:pStyle w:val="NormalWeb"/>
      </w:pPr>
      <w:r>
        <w:t>Each box plot shows:</w:t>
      </w:r>
    </w:p>
    <w:p w14:paraId="7FD46091" w14:textId="77777777" w:rsidR="00317091" w:rsidRDefault="00317091" w:rsidP="003170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Median</w:t>
      </w:r>
      <w:r>
        <w:t xml:space="preserve"> – middle value </w:t>
      </w:r>
    </w:p>
    <w:p w14:paraId="11899BEE" w14:textId="77777777" w:rsidR="00317091" w:rsidRDefault="00317091" w:rsidP="003170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Q1</w:t>
      </w:r>
      <w:r>
        <w:t xml:space="preserve"> – first quartile </w:t>
      </w:r>
    </w:p>
    <w:p w14:paraId="672FB9AC" w14:textId="77777777" w:rsidR="00317091" w:rsidRDefault="00317091" w:rsidP="003170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Q3</w:t>
      </w:r>
      <w:r>
        <w:t xml:space="preserve"> – third quartile </w:t>
      </w:r>
    </w:p>
    <w:p w14:paraId="2CF2EEE0" w14:textId="77777777" w:rsidR="00317091" w:rsidRDefault="00317091" w:rsidP="003170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IQR</w:t>
      </w:r>
      <w:r>
        <w:t xml:space="preserve"> – Q3 − Q1 </w:t>
      </w:r>
    </w:p>
    <w:p w14:paraId="7EC2D6B8" w14:textId="77777777" w:rsidR="00317091" w:rsidRDefault="00317091" w:rsidP="003170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Whiskers</w:t>
      </w:r>
      <w:r>
        <w:t xml:space="preserve"> – range of typical observations </w:t>
      </w:r>
    </w:p>
    <w:p w14:paraId="13B45EC3" w14:textId="77777777" w:rsidR="00317091" w:rsidRDefault="00317091" w:rsidP="00317091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Outliers</w:t>
      </w:r>
      <w:r>
        <w:t xml:space="preserve"> – unusually high or low observations </w:t>
      </w:r>
    </w:p>
    <w:p w14:paraId="09A41385" w14:textId="77777777" w:rsidR="00317091" w:rsidRDefault="00317091" w:rsidP="00317091">
      <w:pPr>
        <w:pStyle w:val="Heading3"/>
      </w:pPr>
      <w:r>
        <w:t>Explanation</w:t>
      </w:r>
    </w:p>
    <w:p w14:paraId="768D7D07" w14:textId="77777777" w:rsidR="00317091" w:rsidRDefault="00317091" w:rsidP="00317091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Box Plot</w:t>
      </w:r>
      <w:r>
        <w:t xml:space="preserve"> is useful when a dataset contains a numerical variable and one or more categorical variables. It allows the distributions of several categories to be compared in a single graph.</w:t>
      </w:r>
    </w:p>
    <w:p w14:paraId="2D0259B9" w14:textId="77777777" w:rsidR="00317091" w:rsidRDefault="00317091" w:rsidP="00317091">
      <w:pPr>
        <w:pStyle w:val="NormalWeb"/>
      </w:pPr>
      <w:r>
        <w:t xml:space="preserve">For example, in this program, </w:t>
      </w:r>
      <w:r>
        <w:rPr>
          <w:rStyle w:val="HTMLCode"/>
        </w:rPr>
        <w:t>Department</w:t>
      </w:r>
      <w:r>
        <w:t xml:space="preserve"> is the </w:t>
      </w:r>
      <w:r>
        <w:rPr>
          <w:rStyle w:val="Strong"/>
          <w:rFonts w:eastAsiaTheme="majorEastAsia"/>
        </w:rPr>
        <w:t>categorical variable</w:t>
      </w:r>
      <w:r>
        <w:t xml:space="preserve">, while </w:t>
      </w:r>
      <w:r>
        <w:rPr>
          <w:rStyle w:val="HTMLCode"/>
        </w:rPr>
        <w:t>Marks</w:t>
      </w:r>
      <w:r>
        <w:t xml:space="preserve"> is the </w:t>
      </w:r>
      <w:r>
        <w:rPr>
          <w:rStyle w:val="Strong"/>
          <w:rFonts w:eastAsiaTheme="majorEastAsia"/>
        </w:rPr>
        <w:t>numerical variable</w:t>
      </w:r>
      <w:r>
        <w:t>.</w:t>
      </w:r>
    </w:p>
    <w:p w14:paraId="4E38E280" w14:textId="77777777" w:rsidR="00317091" w:rsidRDefault="00317091" w:rsidP="00317091">
      <w:pPr>
        <w:pStyle w:val="NormalWeb"/>
      </w:pPr>
      <w:r>
        <w:t>The following statement creates the box plot:</w:t>
      </w:r>
    </w:p>
    <w:p w14:paraId="77562F99" w14:textId="77777777" w:rsidR="00317091" w:rsidRDefault="00317091" w:rsidP="00317091">
      <w:pPr>
        <w:pStyle w:val="HTMLPreformatted"/>
      </w:pPr>
      <w:proofErr w:type="spellStart"/>
      <w:r>
        <w:rPr>
          <w:rStyle w:val="m"/>
          <w:rFonts w:eastAsiaTheme="majorEastAsia"/>
        </w:rPr>
        <w:lastRenderedPageBreak/>
        <w:t>sns</w:t>
      </w:r>
      <w:r>
        <w:rPr>
          <w:rStyle w:val="g"/>
        </w:rPr>
        <w:t>.</w:t>
      </w:r>
      <w:r>
        <w:rPr>
          <w:rStyle w:val="HTMLCode"/>
        </w:rPr>
        <w:t>boxplot</w:t>
      </w:r>
      <w:proofErr w:type="spellEnd"/>
      <w:r>
        <w:rPr>
          <w:rStyle w:val="HTMLCode"/>
        </w:rPr>
        <w:t>(</w:t>
      </w:r>
      <w:r>
        <w:rPr>
          <w:rStyle w:val="m"/>
          <w:rFonts w:eastAsiaTheme="majorEastAsia"/>
        </w:rPr>
        <w:t>x</w:t>
      </w:r>
      <w:r>
        <w:rPr>
          <w:rStyle w:val="g"/>
        </w:rPr>
        <w:t>=</w:t>
      </w:r>
      <w:r>
        <w:rPr>
          <w:rStyle w:val="k"/>
          <w:rFonts w:eastAsiaTheme="majorEastAsia"/>
        </w:rPr>
        <w:t>'Department'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y</w:t>
      </w:r>
      <w:r>
        <w:rPr>
          <w:rStyle w:val="g"/>
        </w:rPr>
        <w:t>=</w:t>
      </w:r>
      <w:r>
        <w:rPr>
          <w:rStyle w:val="k"/>
          <w:rFonts w:eastAsiaTheme="majorEastAsia"/>
        </w:rPr>
        <w:t>'Marks'</w:t>
      </w:r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data</w:t>
      </w:r>
      <w:r>
        <w:rPr>
          <w:rStyle w:val="g"/>
        </w:rPr>
        <w:t>=</w:t>
      </w:r>
      <w:proofErr w:type="spellStart"/>
      <w:r>
        <w:rPr>
          <w:rStyle w:val="m"/>
          <w:rFonts w:eastAsiaTheme="majorEastAsia"/>
        </w:rPr>
        <w:t>df</w:t>
      </w:r>
      <w:proofErr w:type="spellEnd"/>
      <w:r>
        <w:rPr>
          <w:rStyle w:val="HTMLCode"/>
        </w:rPr>
        <w:t>)</w:t>
      </w:r>
    </w:p>
    <w:p w14:paraId="406CFE63" w14:textId="77777777" w:rsidR="00317091" w:rsidRDefault="00317091" w:rsidP="00317091">
      <w:pPr>
        <w:pStyle w:val="NormalWeb"/>
      </w:pPr>
      <w:r>
        <w:t>Here:</w:t>
      </w:r>
    </w:p>
    <w:p w14:paraId="3067F4E8" w14:textId="77777777" w:rsidR="00317091" w:rsidRDefault="00317091" w:rsidP="003170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x='Department'</w:t>
      </w:r>
      <w:r>
        <w:t xml:space="preserve"> places categories on the X-axis. </w:t>
      </w:r>
    </w:p>
    <w:p w14:paraId="1F2B3310" w14:textId="77777777" w:rsidR="00317091" w:rsidRDefault="00317091" w:rsidP="003170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y='Marks'</w:t>
      </w:r>
      <w:r>
        <w:t xml:space="preserve"> places numerical values on the Y-axis. </w:t>
      </w:r>
    </w:p>
    <w:p w14:paraId="5752AAED" w14:textId="77777777" w:rsidR="00317091" w:rsidRDefault="00317091" w:rsidP="00317091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data=</w:t>
      </w:r>
      <w:proofErr w:type="spellStart"/>
      <w:r>
        <w:rPr>
          <w:rStyle w:val="HTMLCode"/>
          <w:rFonts w:eastAsiaTheme="minorEastAsia"/>
        </w:rPr>
        <w:t>df</w:t>
      </w:r>
      <w:proofErr w:type="spellEnd"/>
      <w:r>
        <w:t xml:space="preserve"> specifies the </w:t>
      </w:r>
      <w:proofErr w:type="spellStart"/>
      <w:r>
        <w:t>DataFrame</w:t>
      </w:r>
      <w:proofErr w:type="spellEnd"/>
      <w:r>
        <w:t xml:space="preserve">. </w:t>
      </w:r>
    </w:p>
    <w:p w14:paraId="19743631" w14:textId="77777777" w:rsidR="00317091" w:rsidRDefault="00317091" w:rsidP="00317091">
      <w:pPr>
        <w:pStyle w:val="Heading3"/>
      </w:pPr>
      <w:r>
        <w:t>Result</w:t>
      </w:r>
    </w:p>
    <w:p w14:paraId="1A4FC574" w14:textId="77777777" w:rsidR="00317091" w:rsidRDefault="00317091" w:rsidP="00317091">
      <w:pPr>
        <w:pStyle w:val="NormalWeb"/>
      </w:pPr>
      <w:r>
        <w:t xml:space="preserve">Thus, the </w:t>
      </w:r>
      <w:r>
        <w:rPr>
          <w:rStyle w:val="Strong"/>
          <w:rFonts w:eastAsiaTheme="majorEastAsia"/>
        </w:rPr>
        <w:t>Box Plot</w:t>
      </w:r>
      <w:r>
        <w:t xml:space="preserve"> was successfully created to visualize and compare the distribution of numerical data across multiple categorical variables.</w:t>
      </w:r>
    </w:p>
    <w:p w14:paraId="401A51A0" w14:textId="0691FBD2" w:rsidR="00E264D5" w:rsidRDefault="00842DDF">
      <w:pPr>
        <w:pStyle w:val="Heading1"/>
      </w:pPr>
      <w:r>
        <w:br w:type="column"/>
      </w:r>
      <w:r w:rsidR="00B10764">
        <w:lastRenderedPageBreak/>
        <w:t>5. Data Visualization with Matplotlib and Seaborn</w:t>
      </w:r>
    </w:p>
    <w:p w14:paraId="401A51A1" w14:textId="77777777" w:rsidR="00E264D5" w:rsidRDefault="00B10764">
      <w:r>
        <w:t>a. Line Plot</w:t>
      </w:r>
    </w:p>
    <w:p w14:paraId="401A51A2" w14:textId="77777777" w:rsidR="00E264D5" w:rsidRDefault="00B10764">
      <w:r>
        <w:rPr>
          <w:rFonts w:ascii="Courier New" w:hAnsi="Courier New"/>
        </w:rPr>
        <w:br/>
        <w:t xml:space="preserve">import </w:t>
      </w:r>
      <w:proofErr w:type="spellStart"/>
      <w:r>
        <w:rPr>
          <w:rFonts w:ascii="Courier New" w:hAnsi="Courier New"/>
        </w:rPr>
        <w:t>matplotlib.pyplot</w:t>
      </w:r>
      <w:proofErr w:type="spellEnd"/>
      <w:r>
        <w:rPr>
          <w:rFonts w:ascii="Courier New" w:hAnsi="Courier New"/>
        </w:rPr>
        <w:t xml:space="preserve"> as </w:t>
      </w:r>
      <w:proofErr w:type="spellStart"/>
      <w:r>
        <w:rPr>
          <w:rFonts w:ascii="Courier New" w:hAnsi="Courier New"/>
        </w:rPr>
        <w:t>plt</w:t>
      </w:r>
      <w:proofErr w:type="spellEnd"/>
      <w:r>
        <w:rPr>
          <w:rFonts w:ascii="Courier New" w:hAnsi="Courier New"/>
        </w:rPr>
        <w:br/>
      </w:r>
      <w:r>
        <w:rPr>
          <w:rFonts w:ascii="Courier New" w:hAnsi="Courier New"/>
        </w:rPr>
        <w:br/>
        <w:t>x = [1, 2, 3, 4]</w:t>
      </w:r>
      <w:r>
        <w:rPr>
          <w:rFonts w:ascii="Courier New" w:hAnsi="Courier New"/>
        </w:rPr>
        <w:br/>
        <w:t>y = [10, 20, 25, 30]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plt.plot</w:t>
      </w:r>
      <w:proofErr w:type="spellEnd"/>
      <w:r>
        <w:rPr>
          <w:rFonts w:ascii="Courier New" w:hAnsi="Courier New"/>
        </w:rPr>
        <w:t>(x, y)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plt.title</w:t>
      </w:r>
      <w:proofErr w:type="spellEnd"/>
      <w:r>
        <w:rPr>
          <w:rFonts w:ascii="Courier New" w:hAnsi="Courier New"/>
        </w:rPr>
        <w:t>("Line Plot")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plt.xlabel</w:t>
      </w:r>
      <w:proofErr w:type="spellEnd"/>
      <w:r>
        <w:rPr>
          <w:rFonts w:ascii="Courier New" w:hAnsi="Courier New"/>
        </w:rPr>
        <w:t>("X-axis")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plt.ylabel</w:t>
      </w:r>
      <w:proofErr w:type="spellEnd"/>
      <w:r>
        <w:rPr>
          <w:rFonts w:ascii="Courier New" w:hAnsi="Courier New"/>
        </w:rPr>
        <w:t>("Y-axis")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plt.grid</w:t>
      </w:r>
      <w:proofErr w:type="spellEnd"/>
      <w:r>
        <w:rPr>
          <w:rFonts w:ascii="Courier New" w:hAnsi="Courier New"/>
        </w:rPr>
        <w:t>(True)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plt.savefig</w:t>
      </w:r>
      <w:proofErr w:type="spellEnd"/>
      <w:r>
        <w:rPr>
          <w:rFonts w:ascii="Courier New" w:hAnsi="Courier New"/>
        </w:rPr>
        <w:t>("line_plot.png")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</w:p>
    <w:p w14:paraId="401A51A3" w14:textId="77777777" w:rsidR="00E264D5" w:rsidRDefault="00B10764">
      <w:r>
        <w:t>b. Bar Plots</w:t>
      </w:r>
    </w:p>
    <w:p w14:paraId="401A51A4" w14:textId="77777777" w:rsidR="00E264D5" w:rsidRDefault="00B10764">
      <w:r>
        <w:rPr>
          <w:rFonts w:ascii="Courier New" w:hAnsi="Courier New"/>
        </w:rPr>
        <w:br/>
        <w:t>import pandas as pd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df</w:t>
      </w:r>
      <w:proofErr w:type="spellEnd"/>
      <w:r>
        <w:rPr>
          <w:rFonts w:ascii="Courier New" w:hAnsi="Courier New"/>
        </w:rPr>
        <w:t xml:space="preserve"> = </w:t>
      </w:r>
      <w:proofErr w:type="spellStart"/>
      <w:r>
        <w:rPr>
          <w:rFonts w:ascii="Courier New" w:hAnsi="Courier New"/>
        </w:rPr>
        <w:t>pd.DataFrame</w:t>
      </w:r>
      <w:proofErr w:type="spellEnd"/>
      <w:r>
        <w:rPr>
          <w:rFonts w:ascii="Courier New" w:hAnsi="Courier New"/>
        </w:rPr>
        <w:t>({'Category': ['A', 'B', 'C'], 'Values': [10, 20, 15]})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df.plot</w:t>
      </w:r>
      <w:proofErr w:type="spellEnd"/>
      <w:r>
        <w:rPr>
          <w:rFonts w:ascii="Courier New" w:hAnsi="Courier New"/>
        </w:rPr>
        <w:t>(kind='bar', x='Category', y='Values')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plt.title</w:t>
      </w:r>
      <w:proofErr w:type="spellEnd"/>
      <w:r>
        <w:rPr>
          <w:rFonts w:ascii="Courier New" w:hAnsi="Courier New"/>
        </w:rPr>
        <w:t>("Bar Plot")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</w:p>
    <w:p w14:paraId="401A51A5" w14:textId="77777777" w:rsidR="00E264D5" w:rsidRDefault="00B10764">
      <w:r>
        <w:t>c. Histogram and Density Plot</w:t>
      </w:r>
    </w:p>
    <w:p w14:paraId="401A51A6" w14:textId="77777777" w:rsidR="00E264D5" w:rsidRDefault="00B10764">
      <w:r>
        <w:rPr>
          <w:rFonts w:ascii="Courier New" w:hAnsi="Courier New"/>
        </w:rPr>
        <w:br/>
        <w:t xml:space="preserve">import seaborn as </w:t>
      </w:r>
      <w:proofErr w:type="spellStart"/>
      <w:r>
        <w:rPr>
          <w:rFonts w:ascii="Courier New" w:hAnsi="Courier New"/>
        </w:rPr>
        <w:t>sns</w:t>
      </w:r>
      <w:proofErr w:type="spellEnd"/>
      <w:r>
        <w:rPr>
          <w:rFonts w:ascii="Courier New" w:hAnsi="Courier New"/>
        </w:rPr>
        <w:br/>
        <w:t xml:space="preserve">import </w:t>
      </w:r>
      <w:proofErr w:type="spellStart"/>
      <w:r>
        <w:rPr>
          <w:rFonts w:ascii="Courier New" w:hAnsi="Courier New"/>
        </w:rPr>
        <w:t>numpy</w:t>
      </w:r>
      <w:proofErr w:type="spellEnd"/>
      <w:r>
        <w:rPr>
          <w:rFonts w:ascii="Courier New" w:hAnsi="Courier New"/>
        </w:rPr>
        <w:t xml:space="preserve"> as np</w:t>
      </w:r>
      <w:r>
        <w:rPr>
          <w:rFonts w:ascii="Courier New" w:hAnsi="Courier New"/>
        </w:rPr>
        <w:br/>
        <w:t xml:space="preserve">data = </w:t>
      </w:r>
      <w:proofErr w:type="spellStart"/>
      <w:r>
        <w:rPr>
          <w:rFonts w:ascii="Courier New" w:hAnsi="Courier New"/>
        </w:rPr>
        <w:t>np.random.randn</w:t>
      </w:r>
      <w:proofErr w:type="spellEnd"/>
      <w:r>
        <w:rPr>
          <w:rFonts w:ascii="Courier New" w:hAnsi="Courier New"/>
        </w:rPr>
        <w:t>(1000)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sns.histplot</w:t>
      </w:r>
      <w:proofErr w:type="spellEnd"/>
      <w:r>
        <w:rPr>
          <w:rFonts w:ascii="Courier New" w:hAnsi="Courier New"/>
        </w:rPr>
        <w:t xml:space="preserve">(data, </w:t>
      </w:r>
      <w:proofErr w:type="spellStart"/>
      <w:r>
        <w:rPr>
          <w:rFonts w:ascii="Courier New" w:hAnsi="Courier New"/>
        </w:rPr>
        <w:t>kde</w:t>
      </w:r>
      <w:proofErr w:type="spellEnd"/>
      <w:r>
        <w:rPr>
          <w:rFonts w:ascii="Courier New" w:hAnsi="Courier New"/>
        </w:rPr>
        <w:t>=True)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plt.title</w:t>
      </w:r>
      <w:proofErr w:type="spellEnd"/>
      <w:r>
        <w:rPr>
          <w:rFonts w:ascii="Courier New" w:hAnsi="Courier New"/>
        </w:rPr>
        <w:t>("Histogram and Density")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</w:p>
    <w:p w14:paraId="401A51A7" w14:textId="77777777" w:rsidR="00E264D5" w:rsidRDefault="00B10764">
      <w:r>
        <w:t>d. Scatter Plot</w:t>
      </w:r>
    </w:p>
    <w:p w14:paraId="401A51A8" w14:textId="77777777" w:rsidR="00E264D5" w:rsidRDefault="00B10764">
      <w:r>
        <w:rPr>
          <w:rFonts w:ascii="Courier New" w:hAnsi="Courier New"/>
        </w:rPr>
        <w:br/>
        <w:t xml:space="preserve">x = </w:t>
      </w:r>
      <w:proofErr w:type="spellStart"/>
      <w:r>
        <w:rPr>
          <w:rFonts w:ascii="Courier New" w:hAnsi="Courier New"/>
        </w:rPr>
        <w:t>np.random.rand</w:t>
      </w:r>
      <w:proofErr w:type="spellEnd"/>
      <w:r>
        <w:rPr>
          <w:rFonts w:ascii="Courier New" w:hAnsi="Courier New"/>
        </w:rPr>
        <w:t>(50)</w:t>
      </w:r>
      <w:r>
        <w:rPr>
          <w:rFonts w:ascii="Courier New" w:hAnsi="Courier New"/>
        </w:rPr>
        <w:br/>
        <w:t xml:space="preserve">y = </w:t>
      </w:r>
      <w:proofErr w:type="spellStart"/>
      <w:r>
        <w:rPr>
          <w:rFonts w:ascii="Courier New" w:hAnsi="Courier New"/>
        </w:rPr>
        <w:t>np.random.rand</w:t>
      </w:r>
      <w:proofErr w:type="spellEnd"/>
      <w:r>
        <w:rPr>
          <w:rFonts w:ascii="Courier New" w:hAnsi="Courier New"/>
        </w:rPr>
        <w:t>(50)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plt.scatter</w:t>
      </w:r>
      <w:proofErr w:type="spellEnd"/>
      <w:r>
        <w:rPr>
          <w:rFonts w:ascii="Courier New" w:hAnsi="Courier New"/>
        </w:rPr>
        <w:t>(x, y)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plt.title</w:t>
      </w:r>
      <w:proofErr w:type="spellEnd"/>
      <w:r>
        <w:rPr>
          <w:rFonts w:ascii="Courier New" w:hAnsi="Courier New"/>
        </w:rPr>
        <w:t>("Scatter Plot")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lastRenderedPageBreak/>
        <w:t>plt.xlabel</w:t>
      </w:r>
      <w:proofErr w:type="spellEnd"/>
      <w:r>
        <w:rPr>
          <w:rFonts w:ascii="Courier New" w:hAnsi="Courier New"/>
        </w:rPr>
        <w:t>("x")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plt.ylabel</w:t>
      </w:r>
      <w:proofErr w:type="spellEnd"/>
      <w:r>
        <w:rPr>
          <w:rFonts w:ascii="Courier New" w:hAnsi="Courier New"/>
        </w:rPr>
        <w:t>("y")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</w:p>
    <w:p w14:paraId="401A51A9" w14:textId="77777777" w:rsidR="00E264D5" w:rsidRDefault="00B10764">
      <w:r>
        <w:t>e. Box Plot</w:t>
      </w:r>
    </w:p>
    <w:p w14:paraId="401A51AA" w14:textId="77777777" w:rsidR="00E264D5" w:rsidRDefault="00B10764"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sns.boxplot</w:t>
      </w:r>
      <w:proofErr w:type="spellEnd"/>
      <w:r>
        <w:rPr>
          <w:rFonts w:ascii="Courier New" w:hAnsi="Courier New"/>
        </w:rPr>
        <w:t>(data=</w:t>
      </w:r>
      <w:proofErr w:type="spellStart"/>
      <w:r>
        <w:rPr>
          <w:rFonts w:ascii="Courier New" w:hAnsi="Courier New"/>
        </w:rPr>
        <w:t>np.random.randn</w:t>
      </w:r>
      <w:proofErr w:type="spellEnd"/>
      <w:r>
        <w:rPr>
          <w:rFonts w:ascii="Courier New" w:hAnsi="Courier New"/>
        </w:rPr>
        <w:t>(100, 4))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plt.title</w:t>
      </w:r>
      <w:proofErr w:type="spellEnd"/>
      <w:r>
        <w:rPr>
          <w:rFonts w:ascii="Courier New" w:hAnsi="Courier New"/>
        </w:rPr>
        <w:t>("Box Plot")</w:t>
      </w:r>
      <w:r>
        <w:rPr>
          <w:rFonts w:ascii="Courier New" w:hAnsi="Courier New"/>
        </w:rPr>
        <w:br/>
      </w:r>
      <w:proofErr w:type="spellStart"/>
      <w:r>
        <w:rPr>
          <w:rFonts w:ascii="Courier New" w:hAnsi="Courier New"/>
        </w:rPr>
        <w:t>plt.show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</w:rPr>
        <w:br/>
      </w:r>
    </w:p>
    <w:sectPr w:rsidR="00E264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5182F"/>
    <w:multiLevelType w:val="hybridMultilevel"/>
    <w:tmpl w:val="34B69CC2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A08A1"/>
    <w:multiLevelType w:val="multilevel"/>
    <w:tmpl w:val="7EE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536FE"/>
    <w:multiLevelType w:val="multilevel"/>
    <w:tmpl w:val="FBC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55687"/>
    <w:multiLevelType w:val="multilevel"/>
    <w:tmpl w:val="6F12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D1186"/>
    <w:multiLevelType w:val="hybridMultilevel"/>
    <w:tmpl w:val="09320926"/>
    <w:lvl w:ilvl="0" w:tplc="663C8E96">
      <w:start w:val="1"/>
      <w:numFmt w:val="lowerRoman"/>
      <w:lvlText w:val="%1."/>
      <w:lvlJc w:val="left"/>
      <w:pPr>
        <w:ind w:left="565" w:hanging="20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6"/>
        <w:sz w:val="20"/>
        <w:szCs w:val="20"/>
        <w:lang w:val="en-US" w:eastAsia="en-US" w:bidi="ar-SA"/>
      </w:rPr>
    </w:lvl>
    <w:lvl w:ilvl="1" w:tplc="A9189F5E">
      <w:numFmt w:val="bullet"/>
      <w:lvlText w:val="•"/>
      <w:lvlJc w:val="left"/>
      <w:pPr>
        <w:ind w:left="1512" w:hanging="205"/>
      </w:pPr>
      <w:rPr>
        <w:rFonts w:hint="default"/>
        <w:lang w:val="en-US" w:eastAsia="en-US" w:bidi="ar-SA"/>
      </w:rPr>
    </w:lvl>
    <w:lvl w:ilvl="2" w:tplc="7664793A">
      <w:numFmt w:val="bullet"/>
      <w:lvlText w:val="•"/>
      <w:lvlJc w:val="left"/>
      <w:pPr>
        <w:ind w:left="2464" w:hanging="205"/>
      </w:pPr>
      <w:rPr>
        <w:rFonts w:hint="default"/>
        <w:lang w:val="en-US" w:eastAsia="en-US" w:bidi="ar-SA"/>
      </w:rPr>
    </w:lvl>
    <w:lvl w:ilvl="3" w:tplc="22625EF2">
      <w:numFmt w:val="bullet"/>
      <w:lvlText w:val="•"/>
      <w:lvlJc w:val="left"/>
      <w:pPr>
        <w:ind w:left="3416" w:hanging="205"/>
      </w:pPr>
      <w:rPr>
        <w:rFonts w:hint="default"/>
        <w:lang w:val="en-US" w:eastAsia="en-US" w:bidi="ar-SA"/>
      </w:rPr>
    </w:lvl>
    <w:lvl w:ilvl="4" w:tplc="BDF03ABE">
      <w:numFmt w:val="bullet"/>
      <w:lvlText w:val="•"/>
      <w:lvlJc w:val="left"/>
      <w:pPr>
        <w:ind w:left="4368" w:hanging="205"/>
      </w:pPr>
      <w:rPr>
        <w:rFonts w:hint="default"/>
        <w:lang w:val="en-US" w:eastAsia="en-US" w:bidi="ar-SA"/>
      </w:rPr>
    </w:lvl>
    <w:lvl w:ilvl="5" w:tplc="EAA08EC6">
      <w:numFmt w:val="bullet"/>
      <w:lvlText w:val="•"/>
      <w:lvlJc w:val="left"/>
      <w:pPr>
        <w:ind w:left="5320" w:hanging="205"/>
      </w:pPr>
      <w:rPr>
        <w:rFonts w:hint="default"/>
        <w:lang w:val="en-US" w:eastAsia="en-US" w:bidi="ar-SA"/>
      </w:rPr>
    </w:lvl>
    <w:lvl w:ilvl="6" w:tplc="EE76A29A">
      <w:numFmt w:val="bullet"/>
      <w:lvlText w:val="•"/>
      <w:lvlJc w:val="left"/>
      <w:pPr>
        <w:ind w:left="6272" w:hanging="205"/>
      </w:pPr>
      <w:rPr>
        <w:rFonts w:hint="default"/>
        <w:lang w:val="en-US" w:eastAsia="en-US" w:bidi="ar-SA"/>
      </w:rPr>
    </w:lvl>
    <w:lvl w:ilvl="7" w:tplc="55062288">
      <w:numFmt w:val="bullet"/>
      <w:lvlText w:val="•"/>
      <w:lvlJc w:val="left"/>
      <w:pPr>
        <w:ind w:left="7224" w:hanging="205"/>
      </w:pPr>
      <w:rPr>
        <w:rFonts w:hint="default"/>
        <w:lang w:val="en-US" w:eastAsia="en-US" w:bidi="ar-SA"/>
      </w:rPr>
    </w:lvl>
    <w:lvl w:ilvl="8" w:tplc="3F028840">
      <w:numFmt w:val="bullet"/>
      <w:lvlText w:val="•"/>
      <w:lvlJc w:val="left"/>
      <w:pPr>
        <w:ind w:left="8176" w:hanging="205"/>
      </w:pPr>
      <w:rPr>
        <w:rFonts w:hint="default"/>
        <w:lang w:val="en-US" w:eastAsia="en-US" w:bidi="ar-SA"/>
      </w:rPr>
    </w:lvl>
  </w:abstractNum>
  <w:abstractNum w:abstractNumId="14" w15:restartNumberingAfterBreak="0">
    <w:nsid w:val="3F236CD6"/>
    <w:multiLevelType w:val="multilevel"/>
    <w:tmpl w:val="2C98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D3FA6"/>
    <w:multiLevelType w:val="multilevel"/>
    <w:tmpl w:val="0160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0064A"/>
    <w:multiLevelType w:val="multilevel"/>
    <w:tmpl w:val="D3A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75CFF"/>
    <w:multiLevelType w:val="hybridMultilevel"/>
    <w:tmpl w:val="E37A526A"/>
    <w:lvl w:ilvl="0" w:tplc="00040D3E">
      <w:start w:val="1"/>
      <w:numFmt w:val="decimal"/>
      <w:lvlText w:val="%1."/>
      <w:lvlJc w:val="left"/>
      <w:pPr>
        <w:ind w:left="3035" w:hanging="341"/>
      </w:pPr>
      <w:rPr>
        <w:rFonts w:hint="default"/>
        <w:spacing w:val="-1"/>
        <w:w w:val="87"/>
        <w:lang w:val="en-US" w:eastAsia="en-US" w:bidi="ar-SA"/>
      </w:rPr>
    </w:lvl>
    <w:lvl w:ilvl="1" w:tplc="3FAAEA88">
      <w:start w:val="1"/>
      <w:numFmt w:val="lowerLetter"/>
      <w:lvlText w:val="%2."/>
      <w:lvlJc w:val="left"/>
      <w:pPr>
        <w:ind w:left="5446" w:hanging="342"/>
      </w:pPr>
      <w:rPr>
        <w:rFonts w:hint="default"/>
        <w:spacing w:val="-1"/>
        <w:w w:val="103"/>
        <w:lang w:val="en-US" w:eastAsia="en-US" w:bidi="ar-SA"/>
      </w:rPr>
    </w:lvl>
    <w:lvl w:ilvl="2" w:tplc="1FC87CDA">
      <w:start w:val="1"/>
      <w:numFmt w:val="lowerRoman"/>
      <w:lvlText w:val="%3."/>
      <w:lvlJc w:val="left"/>
      <w:pPr>
        <w:ind w:left="5782" w:hanging="29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6"/>
        <w:sz w:val="20"/>
        <w:szCs w:val="20"/>
        <w:lang w:val="en-US" w:eastAsia="en-US" w:bidi="ar-SA"/>
      </w:rPr>
    </w:lvl>
    <w:lvl w:ilvl="3" w:tplc="5B286850">
      <w:numFmt w:val="bullet"/>
      <w:lvlText w:val="•"/>
      <w:lvlJc w:val="left"/>
      <w:pPr>
        <w:ind w:left="6928" w:hanging="291"/>
      </w:pPr>
      <w:rPr>
        <w:rFonts w:hint="default"/>
        <w:lang w:val="en-US" w:eastAsia="en-US" w:bidi="ar-SA"/>
      </w:rPr>
    </w:lvl>
    <w:lvl w:ilvl="4" w:tplc="3222B7FC">
      <w:numFmt w:val="bullet"/>
      <w:lvlText w:val="•"/>
      <w:lvlJc w:val="left"/>
      <w:pPr>
        <w:ind w:left="8076" w:hanging="291"/>
      </w:pPr>
      <w:rPr>
        <w:rFonts w:hint="default"/>
        <w:lang w:val="en-US" w:eastAsia="en-US" w:bidi="ar-SA"/>
      </w:rPr>
    </w:lvl>
    <w:lvl w:ilvl="5" w:tplc="F77C02DC">
      <w:numFmt w:val="bullet"/>
      <w:lvlText w:val="•"/>
      <w:lvlJc w:val="left"/>
      <w:pPr>
        <w:ind w:left="9223" w:hanging="291"/>
      </w:pPr>
      <w:rPr>
        <w:rFonts w:hint="default"/>
        <w:lang w:val="en-US" w:eastAsia="en-US" w:bidi="ar-SA"/>
      </w:rPr>
    </w:lvl>
    <w:lvl w:ilvl="6" w:tplc="300C936C">
      <w:numFmt w:val="bullet"/>
      <w:lvlText w:val="•"/>
      <w:lvlJc w:val="left"/>
      <w:pPr>
        <w:ind w:left="10371" w:hanging="291"/>
      </w:pPr>
      <w:rPr>
        <w:rFonts w:hint="default"/>
        <w:lang w:val="en-US" w:eastAsia="en-US" w:bidi="ar-SA"/>
      </w:rPr>
    </w:lvl>
    <w:lvl w:ilvl="7" w:tplc="12F487F8">
      <w:numFmt w:val="bullet"/>
      <w:lvlText w:val="•"/>
      <w:lvlJc w:val="left"/>
      <w:pPr>
        <w:ind w:left="11518" w:hanging="291"/>
      </w:pPr>
      <w:rPr>
        <w:rFonts w:hint="default"/>
        <w:lang w:val="en-US" w:eastAsia="en-US" w:bidi="ar-SA"/>
      </w:rPr>
    </w:lvl>
    <w:lvl w:ilvl="8" w:tplc="C44AEE1E">
      <w:numFmt w:val="bullet"/>
      <w:lvlText w:val="•"/>
      <w:lvlJc w:val="left"/>
      <w:pPr>
        <w:ind w:left="12666" w:hanging="291"/>
      </w:pPr>
      <w:rPr>
        <w:rFonts w:hint="default"/>
        <w:lang w:val="en-US" w:eastAsia="en-US" w:bidi="ar-SA"/>
      </w:rPr>
    </w:lvl>
  </w:abstractNum>
  <w:abstractNum w:abstractNumId="18" w15:restartNumberingAfterBreak="0">
    <w:nsid w:val="5FB73253"/>
    <w:multiLevelType w:val="hybridMultilevel"/>
    <w:tmpl w:val="A26EBD06"/>
    <w:lvl w:ilvl="0" w:tplc="3FAAEA88">
      <w:start w:val="1"/>
      <w:numFmt w:val="lowerLetter"/>
      <w:lvlText w:val="%1."/>
      <w:lvlJc w:val="left"/>
      <w:pPr>
        <w:ind w:left="5446" w:hanging="342"/>
      </w:pPr>
      <w:rPr>
        <w:rFonts w:hint="default"/>
        <w:spacing w:val="-1"/>
        <w:w w:val="103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B96009"/>
    <w:multiLevelType w:val="multilevel"/>
    <w:tmpl w:val="22FE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4A6974"/>
    <w:multiLevelType w:val="multilevel"/>
    <w:tmpl w:val="9256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7404B"/>
    <w:multiLevelType w:val="multilevel"/>
    <w:tmpl w:val="80B6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181338">
    <w:abstractNumId w:val="8"/>
  </w:num>
  <w:num w:numId="2" w16cid:durableId="564802795">
    <w:abstractNumId w:val="6"/>
  </w:num>
  <w:num w:numId="3" w16cid:durableId="425879869">
    <w:abstractNumId w:val="5"/>
  </w:num>
  <w:num w:numId="4" w16cid:durableId="1399521626">
    <w:abstractNumId w:val="4"/>
  </w:num>
  <w:num w:numId="5" w16cid:durableId="1712923381">
    <w:abstractNumId w:val="7"/>
  </w:num>
  <w:num w:numId="6" w16cid:durableId="1366711976">
    <w:abstractNumId w:val="3"/>
  </w:num>
  <w:num w:numId="7" w16cid:durableId="202913510">
    <w:abstractNumId w:val="2"/>
  </w:num>
  <w:num w:numId="8" w16cid:durableId="1682967700">
    <w:abstractNumId w:val="1"/>
  </w:num>
  <w:num w:numId="9" w16cid:durableId="35550621">
    <w:abstractNumId w:val="0"/>
  </w:num>
  <w:num w:numId="10" w16cid:durableId="815487575">
    <w:abstractNumId w:val="13"/>
  </w:num>
  <w:num w:numId="11" w16cid:durableId="1373726706">
    <w:abstractNumId w:val="17"/>
  </w:num>
  <w:num w:numId="12" w16cid:durableId="1780027933">
    <w:abstractNumId w:val="9"/>
  </w:num>
  <w:num w:numId="13" w16cid:durableId="651638182">
    <w:abstractNumId w:val="10"/>
  </w:num>
  <w:num w:numId="14" w16cid:durableId="783884441">
    <w:abstractNumId w:val="19"/>
  </w:num>
  <w:num w:numId="15" w16cid:durableId="1759979741">
    <w:abstractNumId w:val="11"/>
  </w:num>
  <w:num w:numId="16" w16cid:durableId="168832645">
    <w:abstractNumId w:val="18"/>
  </w:num>
  <w:num w:numId="17" w16cid:durableId="1807626529">
    <w:abstractNumId w:val="20"/>
  </w:num>
  <w:num w:numId="18" w16cid:durableId="1103233255">
    <w:abstractNumId w:val="21"/>
  </w:num>
  <w:num w:numId="19" w16cid:durableId="1891529779">
    <w:abstractNumId w:val="15"/>
  </w:num>
  <w:num w:numId="20" w16cid:durableId="14159763">
    <w:abstractNumId w:val="16"/>
  </w:num>
  <w:num w:numId="21" w16cid:durableId="571046481">
    <w:abstractNumId w:val="12"/>
  </w:num>
  <w:num w:numId="22" w16cid:durableId="1879777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9EE"/>
    <w:rsid w:val="0026490F"/>
    <w:rsid w:val="0028384E"/>
    <w:rsid w:val="0029639D"/>
    <w:rsid w:val="002A666C"/>
    <w:rsid w:val="00317091"/>
    <w:rsid w:val="00326F90"/>
    <w:rsid w:val="004762F9"/>
    <w:rsid w:val="00497406"/>
    <w:rsid w:val="005B6CD1"/>
    <w:rsid w:val="00731183"/>
    <w:rsid w:val="00842DDF"/>
    <w:rsid w:val="008D26D6"/>
    <w:rsid w:val="00A75310"/>
    <w:rsid w:val="00AA1D8D"/>
    <w:rsid w:val="00AF62BC"/>
    <w:rsid w:val="00B10764"/>
    <w:rsid w:val="00B47730"/>
    <w:rsid w:val="00B54DB1"/>
    <w:rsid w:val="00CB0664"/>
    <w:rsid w:val="00CC3417"/>
    <w:rsid w:val="00E264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1A519F"/>
  <w14:defaultImageDpi w14:val="300"/>
  <w15:docId w15:val="{22EE75EC-2F0F-4751-8856-FC32F7C56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1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1"/>
    <w:qFormat/>
    <w:locked/>
    <w:rsid w:val="0026490F"/>
  </w:style>
  <w:style w:type="paragraph" w:styleId="NormalWeb">
    <w:name w:val="Normal (Web)"/>
    <w:basedOn w:val="Normal"/>
    <w:uiPriority w:val="99"/>
    <w:semiHidden/>
    <w:unhideWhenUsed/>
    <w:rsid w:val="002838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8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84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28384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8384E"/>
  </w:style>
  <w:style w:type="character" w:customStyle="1" w:styleId="g">
    <w:name w:val="ͼg"/>
    <w:basedOn w:val="DefaultParagraphFont"/>
    <w:rsid w:val="0028384E"/>
  </w:style>
  <w:style w:type="character" w:customStyle="1" w:styleId="k">
    <w:name w:val="ͼk"/>
    <w:basedOn w:val="DefaultParagraphFont"/>
    <w:rsid w:val="0028384E"/>
  </w:style>
  <w:style w:type="character" w:customStyle="1" w:styleId="e">
    <w:name w:val="ͼe"/>
    <w:basedOn w:val="DefaultParagraphFont"/>
    <w:rsid w:val="0028384E"/>
  </w:style>
  <w:style w:type="character" w:customStyle="1" w:styleId="q">
    <w:name w:val="ͼq"/>
    <w:basedOn w:val="DefaultParagraphFont"/>
    <w:rsid w:val="0028384E"/>
  </w:style>
  <w:style w:type="character" w:customStyle="1" w:styleId="j">
    <w:name w:val="ͼj"/>
    <w:basedOn w:val="DefaultParagraphFont"/>
    <w:rsid w:val="00283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B5C624-1E66-4B8E-96D2-38059A291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22</Pages>
  <Words>2948</Words>
  <Characters>16805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Bosubabu Sambana</cp:lastModifiedBy>
  <cp:revision>15</cp:revision>
  <dcterms:created xsi:type="dcterms:W3CDTF">2025-07-10T10:38:00Z</dcterms:created>
  <dcterms:modified xsi:type="dcterms:W3CDTF">2026-09-16T07:16:00Z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91d9dd43-2f5c-4a0c-b527-33d1a01ea5f0</vt:lpwstr>
  </property>
</Properties>
</file>