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7D7F" w14:textId="77777777"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14:paraId="6BB83E53" w14:textId="77777777" w:rsidR="007049E5" w:rsidRPr="00751BB8" w:rsidRDefault="007049E5" w:rsidP="007049E5">
      <w:pPr>
        <w:pStyle w:val="Heading2"/>
        <w:keepNext w:val="0"/>
        <w:keepLines w:val="0"/>
        <w:widowControl w:val="0"/>
        <w:numPr>
          <w:ilvl w:val="0"/>
          <w:numId w:val="10"/>
        </w:numPr>
        <w:tabs>
          <w:tab w:val="left" w:pos="284"/>
          <w:tab w:val="num" w:pos="360"/>
          <w:tab w:val="left" w:pos="426"/>
        </w:tabs>
        <w:autoSpaceDE w:val="0"/>
        <w:autoSpaceDN w:val="0"/>
        <w:spacing w:before="0" w:line="240" w:lineRule="auto"/>
        <w:ind w:left="284" w:hanging="284"/>
        <w:jc w:val="both"/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</w:pPr>
      <w:r w:rsidRPr="00751BB8"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  <w:t>Data Wrangling</w:t>
      </w:r>
    </w:p>
    <w:p w14:paraId="163BF6A8" w14:textId="77777777" w:rsidR="007049E5" w:rsidRPr="00751BB8" w:rsidRDefault="007049E5" w:rsidP="007049E5">
      <w:pPr>
        <w:pStyle w:val="ListParagraph"/>
        <w:widowControl w:val="0"/>
        <w:numPr>
          <w:ilvl w:val="1"/>
          <w:numId w:val="10"/>
        </w:numPr>
        <w:tabs>
          <w:tab w:val="left" w:pos="284"/>
          <w:tab w:val="left" w:pos="426"/>
        </w:tabs>
        <w:autoSpaceDE w:val="0"/>
        <w:autoSpaceDN w:val="0"/>
        <w:spacing w:before="34" w:after="0"/>
        <w:ind w:left="284" w:right="611" w:hanging="284"/>
        <w:contextualSpacing w:val="0"/>
        <w:jc w:val="both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Perform hierarchical indexing by creating a series with a list of lists (or arrays) as the index, select subsets of data at outer and inner levels using partial indexing.</w:t>
      </w:r>
    </w:p>
    <w:p w14:paraId="1572524A" w14:textId="77777777" w:rsidR="007049E5" w:rsidRPr="00751BB8" w:rsidRDefault="007049E5" w:rsidP="007049E5">
      <w:pPr>
        <w:pStyle w:val="ListParagraph"/>
        <w:widowControl w:val="0"/>
        <w:numPr>
          <w:ilvl w:val="1"/>
          <w:numId w:val="10"/>
        </w:numPr>
        <w:tabs>
          <w:tab w:val="left" w:pos="284"/>
          <w:tab w:val="left" w:pos="426"/>
        </w:tabs>
        <w:autoSpaceDE w:val="0"/>
        <w:autoSpaceDN w:val="0"/>
        <w:spacing w:after="0" w:line="229" w:lineRule="exact"/>
        <w:ind w:left="284" w:hanging="284"/>
        <w:contextualSpacing w:val="0"/>
        <w:jc w:val="both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Rearrange the tabular data with hierarchical indexing using unstack and stack method.</w:t>
      </w:r>
    </w:p>
    <w:p w14:paraId="5DCBB0C1" w14:textId="77777777" w:rsidR="007049E5" w:rsidRPr="00751BB8" w:rsidRDefault="007049E5" w:rsidP="007049E5">
      <w:pPr>
        <w:pStyle w:val="ListParagraph"/>
        <w:widowControl w:val="0"/>
        <w:numPr>
          <w:ilvl w:val="1"/>
          <w:numId w:val="10"/>
        </w:numPr>
        <w:tabs>
          <w:tab w:val="left" w:pos="284"/>
          <w:tab w:val="left" w:pos="426"/>
          <w:tab w:val="left" w:pos="558"/>
          <w:tab w:val="left" w:pos="564"/>
        </w:tabs>
        <w:autoSpaceDE w:val="0"/>
        <w:autoSpaceDN w:val="0"/>
        <w:spacing w:before="34" w:after="0" w:line="271" w:lineRule="auto"/>
        <w:ind w:left="284" w:right="616" w:hanging="284"/>
        <w:contextualSpacing w:val="0"/>
        <w:jc w:val="both"/>
        <w:rPr>
          <w:sz w:val="20"/>
        </w:rPr>
      </w:pPr>
      <w:r w:rsidRPr="00751BB8">
        <w:rPr>
          <w:rFonts w:ascii="Verdana" w:hAnsi="Verdana" w:cs="Mangal"/>
          <w:sz w:val="20"/>
          <w:szCs w:val="20"/>
        </w:rPr>
        <w:t>Create two different DataFrames and merge them using index as merge key and combine data with overlap using combine_first method.</w:t>
      </w:r>
    </w:p>
    <w:p w14:paraId="4A019D5C" w14:textId="77777777" w:rsidR="009204A5" w:rsidRDefault="009204A5">
      <w:pPr>
        <w:pStyle w:val="Heading1"/>
      </w:pPr>
    </w:p>
    <w:p w14:paraId="5811ED47" w14:textId="77777777" w:rsidR="009204A5" w:rsidRDefault="009204A5">
      <w:pPr>
        <w:pStyle w:val="Heading1"/>
      </w:pPr>
    </w:p>
    <w:p w14:paraId="24B1F1BE" w14:textId="77777777" w:rsidR="009204A5" w:rsidRDefault="009204A5">
      <w:pPr>
        <w:pStyle w:val="Heading1"/>
      </w:pPr>
    </w:p>
    <w:p w14:paraId="13545445" w14:textId="77777777" w:rsidR="009204A5" w:rsidRDefault="009204A5">
      <w:pPr>
        <w:pStyle w:val="Heading1"/>
      </w:pPr>
    </w:p>
    <w:p w14:paraId="2531979C" w14:textId="75BF20AB" w:rsidR="009204A5" w:rsidRDefault="009204A5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</w:rPr>
      </w:pPr>
      <w:r>
        <w:rPr>
          <w:rFonts w:ascii="Verdana" w:hAnsi="Verdana" w:cs="Mangal"/>
          <w:sz w:val="20"/>
          <w:szCs w:val="20"/>
        </w:rPr>
        <w:t xml:space="preserve">A). </w:t>
      </w:r>
      <w:r w:rsidRPr="009204A5">
        <w:rPr>
          <w:rFonts w:ascii="Verdana" w:hAnsi="Verdana" w:cs="Mangal"/>
          <w:sz w:val="20"/>
          <w:szCs w:val="20"/>
        </w:rPr>
        <w:t>Perform hierarchical indexing by creating a series with a list of lists (or arrays) as the index, select subsets of data at outer and inner levels using partial indexing.</w:t>
      </w:r>
    </w:p>
    <w:p w14:paraId="59EEDF12" w14:textId="77777777" w:rsidR="00CA3BD8" w:rsidRDefault="00CA3BD8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</w:rPr>
      </w:pPr>
    </w:p>
    <w:p w14:paraId="16D9037E" w14:textId="77777777" w:rsidR="00CA3BD8" w:rsidRDefault="00CA3BD8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</w:rPr>
      </w:pPr>
    </w:p>
    <w:p w14:paraId="72CA35A3" w14:textId="77777777" w:rsidR="00CA3BD8" w:rsidRDefault="00CA3BD8" w:rsidP="00CA3BD8">
      <w:pPr>
        <w:pStyle w:val="Heading3"/>
      </w:pPr>
      <w:r>
        <w:t>Aim</w:t>
      </w:r>
    </w:p>
    <w:p w14:paraId="5278AABF" w14:textId="77777777" w:rsidR="00CA3BD8" w:rsidRDefault="00CA3BD8" w:rsidP="00CA3BD8">
      <w:pPr>
        <w:pStyle w:val="NormalWeb"/>
      </w:pPr>
      <w:r>
        <w:t xml:space="preserve">To create a </w:t>
      </w:r>
      <w:r>
        <w:rPr>
          <w:rStyle w:val="Strong"/>
        </w:rPr>
        <w:t>Pandas Series with hierarchical (multi-level) indexing</w:t>
      </w:r>
      <w:r>
        <w:t xml:space="preserve"> using a list of lists and to select subsets of data using </w:t>
      </w:r>
      <w:r>
        <w:rPr>
          <w:rStyle w:val="Strong"/>
        </w:rPr>
        <w:t>partial indexing at the outer and inner levels</w:t>
      </w:r>
      <w:r>
        <w:t>.</w:t>
      </w:r>
    </w:p>
    <w:p w14:paraId="0D8F3F29" w14:textId="7E2BD4FF" w:rsidR="00CA3BD8" w:rsidRDefault="00CA3BD8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</w:pPr>
      <w:r>
        <w:t>Syntax</w:t>
      </w:r>
      <w:r>
        <w:t xml:space="preserve"> </w:t>
      </w:r>
    </w:p>
    <w:p w14:paraId="2C46780C" w14:textId="77777777" w:rsidR="00CA3BD8" w:rsidRDefault="00CA3BD8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</w:pPr>
    </w:p>
    <w:p w14:paraId="6B9B575B" w14:textId="67BEE449" w:rsidR="00CA3BD8" w:rsidRDefault="00434777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  <w:lang w:val="en-IN"/>
        </w:rPr>
      </w:pPr>
      <w:r>
        <w:rPr>
          <w:rFonts w:ascii="Verdana" w:hAnsi="Verdana" w:cs="Mangal"/>
          <w:sz w:val="20"/>
          <w:szCs w:val="20"/>
          <w:lang w:val="en-IN"/>
        </w:rPr>
        <w:tab/>
      </w:r>
      <w:r>
        <w:rPr>
          <w:rFonts w:ascii="Verdana" w:hAnsi="Verdana" w:cs="Mangal"/>
          <w:sz w:val="20"/>
          <w:szCs w:val="20"/>
          <w:lang w:val="en-IN"/>
        </w:rPr>
        <w:tab/>
      </w:r>
      <w:r>
        <w:rPr>
          <w:rFonts w:ascii="Verdana" w:hAnsi="Verdana" w:cs="Mangal"/>
          <w:sz w:val="20"/>
          <w:szCs w:val="20"/>
          <w:lang w:val="en-IN"/>
        </w:rPr>
        <w:tab/>
      </w:r>
      <w:r w:rsidR="00CA3BD8" w:rsidRPr="00CA3BD8">
        <w:rPr>
          <w:rFonts w:ascii="Verdana" w:hAnsi="Verdana" w:cs="Mangal"/>
          <w:sz w:val="20"/>
          <w:szCs w:val="20"/>
          <w:lang w:val="en-IN"/>
        </w:rPr>
        <w:t>pd.MultiIndex.from_arrays(arrays, names=None)</w:t>
      </w:r>
    </w:p>
    <w:p w14:paraId="72858AFD" w14:textId="77777777" w:rsidR="00434777" w:rsidRDefault="00434777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  <w:lang w:val="en-IN"/>
        </w:rPr>
      </w:pPr>
    </w:p>
    <w:p w14:paraId="7F922E1C" w14:textId="14E993AC" w:rsidR="00434777" w:rsidRDefault="00434777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</w:pPr>
      <w:r>
        <w:t>To create a Series:</w:t>
      </w:r>
    </w:p>
    <w:p w14:paraId="64D7B842" w14:textId="77777777" w:rsidR="00434777" w:rsidRDefault="00434777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</w:pPr>
    </w:p>
    <w:p w14:paraId="0DC5014C" w14:textId="5B5F29C7" w:rsidR="00434777" w:rsidRDefault="00434777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  <w:lang w:val="en-IN"/>
        </w:rPr>
      </w:pPr>
      <w:r>
        <w:rPr>
          <w:rFonts w:ascii="Verdana" w:hAnsi="Verdana" w:cs="Mangal"/>
          <w:sz w:val="20"/>
          <w:szCs w:val="20"/>
          <w:lang w:val="en-IN"/>
        </w:rPr>
        <w:tab/>
      </w:r>
      <w:r>
        <w:rPr>
          <w:rFonts w:ascii="Verdana" w:hAnsi="Verdana" w:cs="Mangal"/>
          <w:sz w:val="20"/>
          <w:szCs w:val="20"/>
          <w:lang w:val="en-IN"/>
        </w:rPr>
        <w:tab/>
      </w:r>
      <w:r>
        <w:rPr>
          <w:rFonts w:ascii="Verdana" w:hAnsi="Verdana" w:cs="Mangal"/>
          <w:sz w:val="20"/>
          <w:szCs w:val="20"/>
          <w:lang w:val="en-IN"/>
        </w:rPr>
        <w:tab/>
      </w:r>
      <w:r w:rsidRPr="00434777">
        <w:rPr>
          <w:rFonts w:ascii="Verdana" w:hAnsi="Verdana" w:cs="Mangal"/>
          <w:sz w:val="20"/>
          <w:szCs w:val="20"/>
          <w:lang w:val="en-IN"/>
        </w:rPr>
        <w:t>pd.Series(data, index=multi_index)</w:t>
      </w:r>
    </w:p>
    <w:p w14:paraId="7E2E9034" w14:textId="72250989" w:rsidR="00434777" w:rsidRDefault="00434777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</w:pPr>
      <w:r>
        <w:rPr>
          <w:rFonts w:ascii="Verdana" w:hAnsi="Verdana" w:cs="Mangal"/>
          <w:sz w:val="20"/>
          <w:szCs w:val="20"/>
          <w:lang w:val="en-IN"/>
        </w:rPr>
        <w:br w:type="column"/>
      </w:r>
      <w:r w:rsidR="003A5F1C">
        <w:lastRenderedPageBreak/>
        <w:t>To select data:</w:t>
      </w:r>
    </w:p>
    <w:p w14:paraId="0976BD0C" w14:textId="77777777" w:rsidR="003A5F1C" w:rsidRDefault="003A5F1C" w:rsidP="009204A5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</w:pPr>
    </w:p>
    <w:p w14:paraId="39176A44" w14:textId="77777777" w:rsidR="003A5F1C" w:rsidRPr="003A5F1C" w:rsidRDefault="003A5F1C" w:rsidP="003A5F1C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  <w:lang w:val="en-IN"/>
        </w:rPr>
      </w:pPr>
      <w:r w:rsidRPr="003A5F1C">
        <w:rPr>
          <w:rFonts w:ascii="Verdana" w:hAnsi="Verdana" w:cs="Mangal"/>
          <w:sz w:val="20"/>
          <w:szCs w:val="20"/>
          <w:lang w:val="en-IN"/>
        </w:rPr>
        <w:t>series.loc['Outer_Level']</w:t>
      </w:r>
    </w:p>
    <w:p w14:paraId="305393D2" w14:textId="52549336" w:rsidR="003A5F1C" w:rsidRDefault="003A5F1C" w:rsidP="003A5F1C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  <w:lang w:val="en-IN"/>
        </w:rPr>
      </w:pPr>
      <w:r w:rsidRPr="003A5F1C">
        <w:rPr>
          <w:rFonts w:ascii="Verdana" w:hAnsi="Verdana" w:cs="Mangal"/>
          <w:sz w:val="20"/>
          <w:szCs w:val="20"/>
          <w:lang w:val="en-IN"/>
        </w:rPr>
        <w:t>series.loc[('Outer_Level', 'Inner_Level')]</w:t>
      </w:r>
    </w:p>
    <w:p w14:paraId="08B1D906" w14:textId="77777777" w:rsidR="003A5F1C" w:rsidRDefault="003A5F1C" w:rsidP="003A5F1C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  <w:lang w:val="en-IN"/>
        </w:rPr>
      </w:pPr>
    </w:p>
    <w:p w14:paraId="7AB37F90" w14:textId="518661DC" w:rsidR="003A5F1C" w:rsidRPr="0086636E" w:rsidRDefault="003A5F1C" w:rsidP="003A5F1C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b/>
          <w:bCs/>
        </w:rPr>
      </w:pPr>
      <w:r w:rsidRPr="0086636E">
        <w:rPr>
          <w:b/>
          <w:bCs/>
        </w:rPr>
        <w:t>Solution Program</w:t>
      </w:r>
    </w:p>
    <w:p w14:paraId="6143410F" w14:textId="77777777" w:rsidR="003A5F1C" w:rsidRDefault="003A5F1C" w:rsidP="003A5F1C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</w:pPr>
    </w:p>
    <w:p w14:paraId="43119BC3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g"/>
          <w:sz w:val="22"/>
          <w:szCs w:val="22"/>
        </w:rPr>
        <w:t>import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m"/>
          <w:rFonts w:eastAsiaTheme="majorEastAsia"/>
          <w:sz w:val="22"/>
          <w:szCs w:val="22"/>
        </w:rPr>
        <w:t>pandas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g"/>
          <w:sz w:val="22"/>
          <w:szCs w:val="22"/>
        </w:rPr>
        <w:t>as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m"/>
          <w:rFonts w:eastAsiaTheme="majorEastAsia"/>
          <w:sz w:val="22"/>
          <w:szCs w:val="22"/>
        </w:rPr>
        <w:t>pd</w:t>
      </w:r>
    </w:p>
    <w:p w14:paraId="1591582A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</w:p>
    <w:p w14:paraId="03F01250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e"/>
          <w:rFonts w:eastAsiaTheme="majorEastAsia"/>
          <w:sz w:val="22"/>
          <w:szCs w:val="22"/>
        </w:rPr>
        <w:t># Create a list of lists for hierarchical index</w:t>
      </w:r>
    </w:p>
    <w:p w14:paraId="2BFB2C61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index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g"/>
          <w:sz w:val="22"/>
          <w:szCs w:val="22"/>
        </w:rPr>
        <w:t>=</w:t>
      </w:r>
      <w:r w:rsidRPr="0086636E">
        <w:rPr>
          <w:rStyle w:val="HTMLCode"/>
          <w:sz w:val="22"/>
          <w:szCs w:val="22"/>
        </w:rPr>
        <w:t xml:space="preserve"> [</w:t>
      </w:r>
    </w:p>
    <w:p w14:paraId="5DE24A3F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 xml:space="preserve">    [</w:t>
      </w:r>
      <w:r w:rsidRPr="0086636E">
        <w:rPr>
          <w:rStyle w:val="k"/>
          <w:rFonts w:eastAsiaTheme="majorEastAsia"/>
          <w:sz w:val="22"/>
          <w:szCs w:val="22"/>
        </w:rPr>
        <w:t>'Engineering'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'Engineering'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'Science'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'Science'</w:t>
      </w:r>
      <w:r w:rsidRPr="0086636E">
        <w:rPr>
          <w:rStyle w:val="HTMLCode"/>
          <w:sz w:val="22"/>
          <w:szCs w:val="22"/>
        </w:rPr>
        <w:t>],</w:t>
      </w:r>
    </w:p>
    <w:p w14:paraId="4D4737E4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 xml:space="preserve">    [</w:t>
      </w:r>
      <w:r w:rsidRPr="0086636E">
        <w:rPr>
          <w:rStyle w:val="k"/>
          <w:rFonts w:eastAsiaTheme="majorEastAsia"/>
          <w:sz w:val="22"/>
          <w:szCs w:val="22"/>
        </w:rPr>
        <w:t>'CSE'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'ECE'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'Physics'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'Chemistry'</w:t>
      </w:r>
      <w:r w:rsidRPr="0086636E">
        <w:rPr>
          <w:rStyle w:val="HTMLCode"/>
          <w:sz w:val="22"/>
          <w:szCs w:val="22"/>
        </w:rPr>
        <w:t>]</w:t>
      </w:r>
    </w:p>
    <w:p w14:paraId="4037F9F9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>]</w:t>
      </w:r>
    </w:p>
    <w:p w14:paraId="3E7D9E9F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</w:p>
    <w:p w14:paraId="743B1971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e"/>
          <w:rFonts w:eastAsiaTheme="majorEastAsia"/>
          <w:sz w:val="22"/>
          <w:szCs w:val="22"/>
        </w:rPr>
        <w:t># Create MultiIndex</w:t>
      </w:r>
    </w:p>
    <w:p w14:paraId="1A4C0288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multi_index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g"/>
          <w:sz w:val="22"/>
          <w:szCs w:val="22"/>
        </w:rPr>
        <w:t>=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m"/>
          <w:rFonts w:eastAsiaTheme="majorEastAsia"/>
          <w:sz w:val="22"/>
          <w:szCs w:val="22"/>
        </w:rPr>
        <w:t>pd</w:t>
      </w:r>
      <w:r w:rsidRPr="0086636E">
        <w:rPr>
          <w:rStyle w:val="g"/>
          <w:sz w:val="22"/>
          <w:szCs w:val="22"/>
        </w:rPr>
        <w:t>.</w:t>
      </w:r>
      <w:r w:rsidRPr="0086636E">
        <w:rPr>
          <w:rStyle w:val="HTMLCode"/>
          <w:sz w:val="22"/>
          <w:szCs w:val="22"/>
        </w:rPr>
        <w:t>MultiIndex</w:t>
      </w:r>
      <w:r w:rsidRPr="0086636E">
        <w:rPr>
          <w:rStyle w:val="g"/>
          <w:sz w:val="22"/>
          <w:szCs w:val="22"/>
        </w:rPr>
        <w:t>.</w:t>
      </w:r>
      <w:r w:rsidRPr="0086636E">
        <w:rPr>
          <w:rStyle w:val="HTMLCode"/>
          <w:sz w:val="22"/>
          <w:szCs w:val="22"/>
        </w:rPr>
        <w:t>from_arrays(</w:t>
      </w:r>
    </w:p>
    <w:p w14:paraId="7109E642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 xml:space="preserve">    </w:t>
      </w:r>
      <w:r w:rsidRPr="0086636E">
        <w:rPr>
          <w:rStyle w:val="m"/>
          <w:rFonts w:eastAsiaTheme="majorEastAsia"/>
          <w:sz w:val="22"/>
          <w:szCs w:val="22"/>
        </w:rPr>
        <w:t>index</w:t>
      </w:r>
      <w:r w:rsidRPr="0086636E">
        <w:rPr>
          <w:rStyle w:val="HTMLCode"/>
          <w:sz w:val="22"/>
          <w:szCs w:val="22"/>
        </w:rPr>
        <w:t>,</w:t>
      </w:r>
    </w:p>
    <w:p w14:paraId="23D35D6D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 xml:space="preserve">    </w:t>
      </w:r>
      <w:r w:rsidRPr="0086636E">
        <w:rPr>
          <w:rStyle w:val="m"/>
          <w:rFonts w:eastAsiaTheme="majorEastAsia"/>
          <w:sz w:val="22"/>
          <w:szCs w:val="22"/>
        </w:rPr>
        <w:t>names</w:t>
      </w:r>
      <w:r w:rsidRPr="0086636E">
        <w:rPr>
          <w:rStyle w:val="g"/>
          <w:sz w:val="22"/>
          <w:szCs w:val="22"/>
        </w:rPr>
        <w:t>=</w:t>
      </w:r>
      <w:r w:rsidRPr="0086636E">
        <w:rPr>
          <w:rStyle w:val="HTMLCode"/>
          <w:sz w:val="22"/>
          <w:szCs w:val="22"/>
        </w:rPr>
        <w:t>[</w:t>
      </w:r>
      <w:r w:rsidRPr="0086636E">
        <w:rPr>
          <w:rStyle w:val="k"/>
          <w:rFonts w:eastAsiaTheme="majorEastAsia"/>
          <w:sz w:val="22"/>
          <w:szCs w:val="22"/>
        </w:rPr>
        <w:t>'Department'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'Branch'</w:t>
      </w:r>
      <w:r w:rsidRPr="0086636E">
        <w:rPr>
          <w:rStyle w:val="HTMLCode"/>
          <w:sz w:val="22"/>
          <w:szCs w:val="22"/>
        </w:rPr>
        <w:t>]</w:t>
      </w:r>
    </w:p>
    <w:p w14:paraId="7EB3E45A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>)</w:t>
      </w:r>
    </w:p>
    <w:p w14:paraId="564C5505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</w:p>
    <w:p w14:paraId="49667243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e"/>
          <w:rFonts w:eastAsiaTheme="majorEastAsia"/>
          <w:sz w:val="22"/>
          <w:szCs w:val="22"/>
        </w:rPr>
        <w:t># Create a Series using the hierarchical index</w:t>
      </w:r>
    </w:p>
    <w:p w14:paraId="7A3A5F2F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marks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g"/>
          <w:sz w:val="22"/>
          <w:szCs w:val="22"/>
        </w:rPr>
        <w:t>=</w:t>
      </w:r>
      <w:r w:rsidRPr="0086636E">
        <w:rPr>
          <w:rStyle w:val="HTMLCode"/>
          <w:sz w:val="22"/>
          <w:szCs w:val="22"/>
        </w:rPr>
        <w:t xml:space="preserve"> </w:t>
      </w:r>
      <w:r w:rsidRPr="0086636E">
        <w:rPr>
          <w:rStyle w:val="m"/>
          <w:rFonts w:eastAsiaTheme="majorEastAsia"/>
          <w:sz w:val="22"/>
          <w:szCs w:val="22"/>
        </w:rPr>
        <w:t>pd</w:t>
      </w:r>
      <w:r w:rsidRPr="0086636E">
        <w:rPr>
          <w:rStyle w:val="g"/>
          <w:sz w:val="22"/>
          <w:szCs w:val="22"/>
        </w:rPr>
        <w:t>.</w:t>
      </w:r>
      <w:r w:rsidRPr="0086636E">
        <w:rPr>
          <w:rStyle w:val="HTMLCode"/>
          <w:sz w:val="22"/>
          <w:szCs w:val="22"/>
        </w:rPr>
        <w:t>Series(</w:t>
      </w:r>
    </w:p>
    <w:p w14:paraId="2C628F07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 xml:space="preserve">    [</w:t>
      </w:r>
      <w:r w:rsidRPr="0086636E">
        <w:rPr>
          <w:rStyle w:val="j"/>
          <w:sz w:val="22"/>
          <w:szCs w:val="22"/>
        </w:rPr>
        <w:t>85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j"/>
          <w:sz w:val="22"/>
          <w:szCs w:val="22"/>
        </w:rPr>
        <w:t>78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j"/>
          <w:sz w:val="22"/>
          <w:szCs w:val="22"/>
        </w:rPr>
        <w:t>92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j"/>
          <w:sz w:val="22"/>
          <w:szCs w:val="22"/>
        </w:rPr>
        <w:t>88</w:t>
      </w:r>
      <w:r w:rsidRPr="0086636E">
        <w:rPr>
          <w:rStyle w:val="HTMLCode"/>
          <w:sz w:val="22"/>
          <w:szCs w:val="22"/>
        </w:rPr>
        <w:t>],</w:t>
      </w:r>
    </w:p>
    <w:p w14:paraId="5C15CA3F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 xml:space="preserve">    </w:t>
      </w:r>
      <w:r w:rsidRPr="0086636E">
        <w:rPr>
          <w:rStyle w:val="m"/>
          <w:rFonts w:eastAsiaTheme="majorEastAsia"/>
          <w:sz w:val="22"/>
          <w:szCs w:val="22"/>
        </w:rPr>
        <w:t>index</w:t>
      </w:r>
      <w:r w:rsidRPr="0086636E">
        <w:rPr>
          <w:rStyle w:val="g"/>
          <w:sz w:val="22"/>
          <w:szCs w:val="22"/>
        </w:rPr>
        <w:t>=</w:t>
      </w:r>
      <w:r w:rsidRPr="0086636E">
        <w:rPr>
          <w:rStyle w:val="m"/>
          <w:rFonts w:eastAsiaTheme="majorEastAsia"/>
          <w:sz w:val="22"/>
          <w:szCs w:val="22"/>
        </w:rPr>
        <w:t>multi_index</w:t>
      </w:r>
    </w:p>
    <w:p w14:paraId="4AFCB066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HTMLCode"/>
          <w:sz w:val="22"/>
          <w:szCs w:val="22"/>
        </w:rPr>
        <w:t>)</w:t>
      </w:r>
    </w:p>
    <w:p w14:paraId="5B0806E7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</w:p>
    <w:p w14:paraId="5DFDC18E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k"/>
          <w:rFonts w:eastAsiaTheme="majorEastAsia"/>
          <w:sz w:val="22"/>
          <w:szCs w:val="22"/>
        </w:rPr>
        <w:t>"Original Series:"</w:t>
      </w:r>
      <w:r w:rsidRPr="0086636E">
        <w:rPr>
          <w:rStyle w:val="HTMLCode"/>
          <w:sz w:val="22"/>
          <w:szCs w:val="22"/>
        </w:rPr>
        <w:t>)</w:t>
      </w:r>
    </w:p>
    <w:p w14:paraId="6AF7452B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m"/>
          <w:rFonts w:eastAsiaTheme="majorEastAsia"/>
          <w:sz w:val="22"/>
          <w:szCs w:val="22"/>
        </w:rPr>
        <w:t>marks</w:t>
      </w:r>
      <w:r w:rsidRPr="0086636E">
        <w:rPr>
          <w:rStyle w:val="HTMLCode"/>
          <w:sz w:val="22"/>
          <w:szCs w:val="22"/>
        </w:rPr>
        <w:t>)</w:t>
      </w:r>
    </w:p>
    <w:p w14:paraId="2B2561A2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</w:p>
    <w:p w14:paraId="541F439D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e"/>
          <w:rFonts w:eastAsiaTheme="majorEastAsia"/>
          <w:sz w:val="22"/>
          <w:szCs w:val="22"/>
        </w:rPr>
        <w:t># Partial indexing at the outer level</w:t>
      </w:r>
    </w:p>
    <w:p w14:paraId="4E71CDFA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k"/>
          <w:rFonts w:eastAsiaTheme="majorEastAsia"/>
          <w:sz w:val="22"/>
          <w:szCs w:val="22"/>
        </w:rPr>
        <w:t>"</w:t>
      </w:r>
      <w:r w:rsidRPr="0086636E">
        <w:rPr>
          <w:rStyle w:val="q"/>
          <w:rFonts w:eastAsiaTheme="majorEastAsia"/>
          <w:sz w:val="22"/>
          <w:szCs w:val="22"/>
        </w:rPr>
        <w:t>\n</w:t>
      </w:r>
      <w:r w:rsidRPr="0086636E">
        <w:rPr>
          <w:rStyle w:val="k"/>
          <w:rFonts w:eastAsiaTheme="majorEastAsia"/>
          <w:sz w:val="22"/>
          <w:szCs w:val="22"/>
        </w:rPr>
        <w:t>Data for Engineering:"</w:t>
      </w:r>
      <w:r w:rsidRPr="0086636E">
        <w:rPr>
          <w:rStyle w:val="HTMLCode"/>
          <w:sz w:val="22"/>
          <w:szCs w:val="22"/>
        </w:rPr>
        <w:t>)</w:t>
      </w:r>
    </w:p>
    <w:p w14:paraId="7EF7D7E4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m"/>
          <w:rFonts w:eastAsiaTheme="majorEastAsia"/>
          <w:sz w:val="22"/>
          <w:szCs w:val="22"/>
        </w:rPr>
        <w:t>marks</w:t>
      </w:r>
      <w:r w:rsidRPr="0086636E">
        <w:rPr>
          <w:rStyle w:val="g"/>
          <w:sz w:val="22"/>
          <w:szCs w:val="22"/>
        </w:rPr>
        <w:t>.</w:t>
      </w:r>
      <w:r w:rsidRPr="0086636E">
        <w:rPr>
          <w:rStyle w:val="HTMLCode"/>
          <w:sz w:val="22"/>
          <w:szCs w:val="22"/>
        </w:rPr>
        <w:t>loc[</w:t>
      </w:r>
      <w:r w:rsidRPr="0086636E">
        <w:rPr>
          <w:rStyle w:val="k"/>
          <w:rFonts w:eastAsiaTheme="majorEastAsia"/>
          <w:sz w:val="22"/>
          <w:szCs w:val="22"/>
        </w:rPr>
        <w:t>'Engineering'</w:t>
      </w:r>
      <w:r w:rsidRPr="0086636E">
        <w:rPr>
          <w:rStyle w:val="HTMLCode"/>
          <w:sz w:val="22"/>
          <w:szCs w:val="22"/>
        </w:rPr>
        <w:t>])</w:t>
      </w:r>
    </w:p>
    <w:p w14:paraId="05225180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</w:p>
    <w:p w14:paraId="109D3ECB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e"/>
          <w:rFonts w:eastAsiaTheme="majorEastAsia"/>
          <w:sz w:val="22"/>
          <w:szCs w:val="22"/>
        </w:rPr>
        <w:t># Partial indexing at the inner level</w:t>
      </w:r>
    </w:p>
    <w:p w14:paraId="7B7EBA6C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k"/>
          <w:rFonts w:eastAsiaTheme="majorEastAsia"/>
          <w:sz w:val="22"/>
          <w:szCs w:val="22"/>
        </w:rPr>
        <w:t>"</w:t>
      </w:r>
      <w:r w:rsidRPr="0086636E">
        <w:rPr>
          <w:rStyle w:val="q"/>
          <w:rFonts w:eastAsiaTheme="majorEastAsia"/>
          <w:sz w:val="22"/>
          <w:szCs w:val="22"/>
        </w:rPr>
        <w:t>\n</w:t>
      </w:r>
      <w:r w:rsidRPr="0086636E">
        <w:rPr>
          <w:rStyle w:val="k"/>
          <w:rFonts w:eastAsiaTheme="majorEastAsia"/>
          <w:sz w:val="22"/>
          <w:szCs w:val="22"/>
        </w:rPr>
        <w:t>Data for CSE:"</w:t>
      </w:r>
      <w:r w:rsidRPr="0086636E">
        <w:rPr>
          <w:rStyle w:val="HTMLCode"/>
          <w:sz w:val="22"/>
          <w:szCs w:val="22"/>
        </w:rPr>
        <w:t>)</w:t>
      </w:r>
    </w:p>
    <w:p w14:paraId="47C2C8C8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m"/>
          <w:rFonts w:eastAsiaTheme="majorEastAsia"/>
          <w:sz w:val="22"/>
          <w:szCs w:val="22"/>
        </w:rPr>
        <w:t>marks</w:t>
      </w:r>
      <w:r w:rsidRPr="0086636E">
        <w:rPr>
          <w:rStyle w:val="g"/>
          <w:sz w:val="22"/>
          <w:szCs w:val="22"/>
        </w:rPr>
        <w:t>.</w:t>
      </w:r>
      <w:r w:rsidRPr="0086636E">
        <w:rPr>
          <w:rStyle w:val="HTMLCode"/>
          <w:sz w:val="22"/>
          <w:szCs w:val="22"/>
        </w:rPr>
        <w:t>loc[(</w:t>
      </w:r>
      <w:r w:rsidRPr="0086636E">
        <w:rPr>
          <w:rStyle w:val="k"/>
          <w:rFonts w:eastAsiaTheme="majorEastAsia"/>
          <w:sz w:val="22"/>
          <w:szCs w:val="22"/>
        </w:rPr>
        <w:t>'Engineering'</w:t>
      </w:r>
      <w:r w:rsidRPr="0086636E">
        <w:rPr>
          <w:rStyle w:val="HTMLCode"/>
          <w:sz w:val="22"/>
          <w:szCs w:val="22"/>
        </w:rPr>
        <w:t xml:space="preserve">, </w:t>
      </w:r>
      <w:r w:rsidRPr="0086636E">
        <w:rPr>
          <w:rStyle w:val="k"/>
          <w:rFonts w:eastAsiaTheme="majorEastAsia"/>
          <w:sz w:val="22"/>
          <w:szCs w:val="22"/>
        </w:rPr>
        <w:t>'CSE'</w:t>
      </w:r>
      <w:r w:rsidRPr="0086636E">
        <w:rPr>
          <w:rStyle w:val="HTMLCode"/>
          <w:sz w:val="22"/>
          <w:szCs w:val="22"/>
        </w:rPr>
        <w:t>)])</w:t>
      </w:r>
    </w:p>
    <w:p w14:paraId="169D6AC3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</w:p>
    <w:p w14:paraId="301586F8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e"/>
          <w:rFonts w:eastAsiaTheme="majorEastAsia"/>
          <w:sz w:val="22"/>
          <w:szCs w:val="22"/>
        </w:rPr>
        <w:t># Selecting a subset using both levels</w:t>
      </w:r>
    </w:p>
    <w:p w14:paraId="44E7A08D" w14:textId="77777777" w:rsidR="0086636E" w:rsidRPr="0086636E" w:rsidRDefault="0086636E" w:rsidP="0086636E">
      <w:pPr>
        <w:pStyle w:val="HTMLPreformatted"/>
        <w:ind w:left="720"/>
        <w:rPr>
          <w:rStyle w:val="HTMLCode"/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k"/>
          <w:rFonts w:eastAsiaTheme="majorEastAsia"/>
          <w:sz w:val="22"/>
          <w:szCs w:val="22"/>
        </w:rPr>
        <w:t>"</w:t>
      </w:r>
      <w:r w:rsidRPr="0086636E">
        <w:rPr>
          <w:rStyle w:val="q"/>
          <w:rFonts w:eastAsiaTheme="majorEastAsia"/>
          <w:sz w:val="22"/>
          <w:szCs w:val="22"/>
        </w:rPr>
        <w:t>\n</w:t>
      </w:r>
      <w:r w:rsidRPr="0086636E">
        <w:rPr>
          <w:rStyle w:val="k"/>
          <w:rFonts w:eastAsiaTheme="majorEastAsia"/>
          <w:sz w:val="22"/>
          <w:szCs w:val="22"/>
        </w:rPr>
        <w:t>Data for Science:"</w:t>
      </w:r>
      <w:r w:rsidRPr="0086636E">
        <w:rPr>
          <w:rStyle w:val="HTMLCode"/>
          <w:sz w:val="22"/>
          <w:szCs w:val="22"/>
        </w:rPr>
        <w:t>)</w:t>
      </w:r>
    </w:p>
    <w:p w14:paraId="05070D81" w14:textId="77777777" w:rsidR="0086636E" w:rsidRPr="0086636E" w:rsidRDefault="0086636E" w:rsidP="0086636E">
      <w:pPr>
        <w:pStyle w:val="HTMLPreformatted"/>
        <w:ind w:left="720"/>
        <w:rPr>
          <w:sz w:val="22"/>
          <w:szCs w:val="22"/>
        </w:rPr>
      </w:pPr>
      <w:r w:rsidRPr="0086636E">
        <w:rPr>
          <w:rStyle w:val="m"/>
          <w:rFonts w:eastAsiaTheme="majorEastAsia"/>
          <w:sz w:val="22"/>
          <w:szCs w:val="22"/>
        </w:rPr>
        <w:t>print</w:t>
      </w:r>
      <w:r w:rsidRPr="0086636E">
        <w:rPr>
          <w:rStyle w:val="HTMLCode"/>
          <w:sz w:val="22"/>
          <w:szCs w:val="22"/>
        </w:rPr>
        <w:t>(</w:t>
      </w:r>
      <w:r w:rsidRPr="0086636E">
        <w:rPr>
          <w:rStyle w:val="m"/>
          <w:rFonts w:eastAsiaTheme="majorEastAsia"/>
          <w:sz w:val="22"/>
          <w:szCs w:val="22"/>
        </w:rPr>
        <w:t>marks</w:t>
      </w:r>
      <w:r w:rsidRPr="0086636E">
        <w:rPr>
          <w:rStyle w:val="g"/>
          <w:sz w:val="22"/>
          <w:szCs w:val="22"/>
        </w:rPr>
        <w:t>.</w:t>
      </w:r>
      <w:r w:rsidRPr="0086636E">
        <w:rPr>
          <w:rStyle w:val="HTMLCode"/>
          <w:sz w:val="22"/>
          <w:szCs w:val="22"/>
        </w:rPr>
        <w:t>loc[</w:t>
      </w:r>
      <w:r w:rsidRPr="0086636E">
        <w:rPr>
          <w:rStyle w:val="k"/>
          <w:rFonts w:eastAsiaTheme="majorEastAsia"/>
          <w:sz w:val="22"/>
          <w:szCs w:val="22"/>
        </w:rPr>
        <w:t>'Science'</w:t>
      </w:r>
      <w:r w:rsidRPr="0086636E">
        <w:rPr>
          <w:rStyle w:val="HTMLCode"/>
          <w:sz w:val="22"/>
          <w:szCs w:val="22"/>
        </w:rPr>
        <w:t>])</w:t>
      </w:r>
    </w:p>
    <w:p w14:paraId="18C8E31D" w14:textId="77777777" w:rsidR="0086636E" w:rsidRDefault="0086636E" w:rsidP="0086636E">
      <w:pPr>
        <w:pStyle w:val="Heading3"/>
      </w:pPr>
    </w:p>
    <w:p w14:paraId="193868B2" w14:textId="77777777" w:rsidR="0086636E" w:rsidRDefault="0086636E" w:rsidP="0086636E">
      <w:pPr>
        <w:pStyle w:val="Heading3"/>
      </w:pPr>
    </w:p>
    <w:p w14:paraId="7A9DBDE4" w14:textId="6DBD7B84" w:rsidR="0086636E" w:rsidRDefault="0086636E" w:rsidP="0086636E">
      <w:pPr>
        <w:pStyle w:val="Heading3"/>
      </w:pPr>
      <w:r>
        <w:t>Output</w:t>
      </w:r>
    </w:p>
    <w:p w14:paraId="108ABE3B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Original Series:</w:t>
      </w:r>
    </w:p>
    <w:p w14:paraId="35B08E36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Department   Branch</w:t>
      </w:r>
    </w:p>
    <w:p w14:paraId="514C90F9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Engineering  CSE       85</w:t>
      </w:r>
    </w:p>
    <w:p w14:paraId="016274C1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 xml:space="preserve">             ECE       78</w:t>
      </w:r>
    </w:p>
    <w:p w14:paraId="3925D0DA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Science      Physics   92</w:t>
      </w:r>
    </w:p>
    <w:p w14:paraId="7ACA12A2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Chemistry 88</w:t>
      </w:r>
    </w:p>
    <w:p w14:paraId="3539DB8B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dtype: int64</w:t>
      </w:r>
    </w:p>
    <w:p w14:paraId="07A845BB" w14:textId="77777777" w:rsidR="0086636E" w:rsidRDefault="0086636E" w:rsidP="0086636E">
      <w:pPr>
        <w:pStyle w:val="HTMLPreformatted"/>
        <w:ind w:left="720"/>
        <w:rPr>
          <w:rStyle w:val="HTMLCode"/>
        </w:rPr>
      </w:pPr>
    </w:p>
    <w:p w14:paraId="5D87CF6E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Data for Engineering:</w:t>
      </w:r>
    </w:p>
    <w:p w14:paraId="3E2D8727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Branch</w:t>
      </w:r>
    </w:p>
    <w:p w14:paraId="73A6B4FD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CSE    85</w:t>
      </w:r>
    </w:p>
    <w:p w14:paraId="5D7A353C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ECE    78</w:t>
      </w:r>
    </w:p>
    <w:p w14:paraId="34592B38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dtype: int64</w:t>
      </w:r>
    </w:p>
    <w:p w14:paraId="5BDBD6D0" w14:textId="77777777" w:rsidR="0086636E" w:rsidRDefault="0086636E" w:rsidP="0086636E">
      <w:pPr>
        <w:pStyle w:val="HTMLPreformatted"/>
        <w:ind w:left="720"/>
        <w:rPr>
          <w:rStyle w:val="HTMLCode"/>
        </w:rPr>
      </w:pPr>
    </w:p>
    <w:p w14:paraId="1BCCD0BE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Data for CSE:</w:t>
      </w:r>
    </w:p>
    <w:p w14:paraId="1B70C113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85</w:t>
      </w:r>
    </w:p>
    <w:p w14:paraId="4FABA448" w14:textId="77777777" w:rsidR="0086636E" w:rsidRDefault="0086636E" w:rsidP="0086636E">
      <w:pPr>
        <w:pStyle w:val="HTMLPreformatted"/>
        <w:ind w:left="720"/>
        <w:rPr>
          <w:rStyle w:val="HTMLCode"/>
        </w:rPr>
      </w:pPr>
    </w:p>
    <w:p w14:paraId="06CA48B5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Data for Science:</w:t>
      </w:r>
    </w:p>
    <w:p w14:paraId="19540679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Branch</w:t>
      </w:r>
    </w:p>
    <w:p w14:paraId="478904B5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Physics      92</w:t>
      </w:r>
    </w:p>
    <w:p w14:paraId="6E8668CC" w14:textId="77777777" w:rsidR="0086636E" w:rsidRDefault="0086636E" w:rsidP="0086636E">
      <w:pPr>
        <w:pStyle w:val="HTMLPreformatted"/>
        <w:ind w:left="720"/>
        <w:rPr>
          <w:rStyle w:val="HTMLCode"/>
        </w:rPr>
      </w:pPr>
      <w:r>
        <w:rPr>
          <w:rStyle w:val="HTMLCode"/>
        </w:rPr>
        <w:t>Chemistry    88</w:t>
      </w:r>
    </w:p>
    <w:p w14:paraId="356F3A2B" w14:textId="77777777" w:rsidR="0086636E" w:rsidRDefault="0086636E" w:rsidP="0086636E">
      <w:pPr>
        <w:pStyle w:val="HTMLPreformatted"/>
        <w:ind w:left="720"/>
      </w:pPr>
      <w:r>
        <w:rPr>
          <w:rStyle w:val="HTMLCode"/>
        </w:rPr>
        <w:t>dtype: int64</w:t>
      </w:r>
    </w:p>
    <w:p w14:paraId="30D8A946" w14:textId="77777777" w:rsidR="003A5F1C" w:rsidRPr="00CA3BD8" w:rsidRDefault="003A5F1C" w:rsidP="003A5F1C">
      <w:pPr>
        <w:widowControl w:val="0"/>
        <w:tabs>
          <w:tab w:val="left" w:pos="284"/>
          <w:tab w:val="left" w:pos="426"/>
        </w:tabs>
        <w:autoSpaceDE w:val="0"/>
        <w:autoSpaceDN w:val="0"/>
        <w:spacing w:before="34" w:after="0"/>
        <w:ind w:right="611"/>
        <w:rPr>
          <w:rFonts w:ascii="Verdana" w:hAnsi="Verdana" w:cs="Mangal"/>
          <w:sz w:val="20"/>
          <w:szCs w:val="20"/>
          <w:lang w:val="en-IN"/>
        </w:rPr>
      </w:pPr>
    </w:p>
    <w:p w14:paraId="50507C44" w14:textId="77777777" w:rsidR="00B3234C" w:rsidRDefault="00B3234C" w:rsidP="00B3234C">
      <w:pPr>
        <w:pStyle w:val="Heading3"/>
      </w:pPr>
      <w:r>
        <w:t>Explanation</w:t>
      </w:r>
    </w:p>
    <w:p w14:paraId="3ABC0D40" w14:textId="77777777" w:rsidR="00B3234C" w:rsidRDefault="00B3234C" w:rsidP="00B323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MultiIndex.from_arrays()</w:t>
      </w:r>
      <w:r>
        <w:t xml:space="preserve"> creates a </w:t>
      </w:r>
      <w:r>
        <w:rPr>
          <w:rStyle w:val="Strong"/>
        </w:rPr>
        <w:t>hierarchical index</w:t>
      </w:r>
      <w:r>
        <w:t xml:space="preserve"> with two levels: </w:t>
      </w:r>
    </w:p>
    <w:p w14:paraId="5B553434" w14:textId="77777777" w:rsidR="00B3234C" w:rsidRDefault="00B3234C" w:rsidP="00B3234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Outer level:</w:t>
      </w:r>
      <w:r>
        <w:t xml:space="preserve"> </w:t>
      </w:r>
      <w:r>
        <w:rPr>
          <w:rStyle w:val="HTMLCode"/>
          <w:rFonts w:eastAsiaTheme="minorEastAsia"/>
        </w:rPr>
        <w:t>Department</w:t>
      </w:r>
      <w:r>
        <w:t xml:space="preserve"> </w:t>
      </w:r>
    </w:p>
    <w:p w14:paraId="6EC09491" w14:textId="77777777" w:rsidR="00B3234C" w:rsidRDefault="00B3234C" w:rsidP="00B3234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Inner level:</w:t>
      </w:r>
      <w:r>
        <w:t xml:space="preserve"> </w:t>
      </w:r>
      <w:r>
        <w:rPr>
          <w:rStyle w:val="HTMLCode"/>
          <w:rFonts w:eastAsiaTheme="minorEastAsia"/>
        </w:rPr>
        <w:t>Branch</w:t>
      </w:r>
      <w:r>
        <w:t xml:space="preserve"> </w:t>
      </w:r>
    </w:p>
    <w:p w14:paraId="6D106B2B" w14:textId="77777777" w:rsidR="00B3234C" w:rsidRDefault="00B3234C" w:rsidP="00B323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marks.loc['Engineering']</w:t>
      </w:r>
      <w:r>
        <w:t xml:space="preserve"> selects all records under the </w:t>
      </w:r>
      <w:r>
        <w:rPr>
          <w:rStyle w:val="Strong"/>
        </w:rPr>
        <w:t>outer level</w:t>
      </w:r>
      <w:r>
        <w:t xml:space="preserve"> </w:t>
      </w:r>
      <w:r>
        <w:rPr>
          <w:rStyle w:val="HTMLCode"/>
          <w:rFonts w:eastAsiaTheme="minorEastAsia"/>
        </w:rPr>
        <w:t>Engineering</w:t>
      </w:r>
      <w:r>
        <w:t xml:space="preserve">. </w:t>
      </w:r>
    </w:p>
    <w:p w14:paraId="29EC516D" w14:textId="77777777" w:rsidR="00B3234C" w:rsidRDefault="00B3234C" w:rsidP="00B323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marks.loc[('Engineering', 'CSE')]</w:t>
      </w:r>
      <w:r>
        <w:t xml:space="preserve"> selects a specific value using </w:t>
      </w:r>
      <w:r>
        <w:rPr>
          <w:rStyle w:val="Strong"/>
        </w:rPr>
        <w:t>both outer and inner levels</w:t>
      </w:r>
      <w:r>
        <w:t xml:space="preserve">. </w:t>
      </w:r>
    </w:p>
    <w:p w14:paraId="69FC7F5D" w14:textId="77777777" w:rsidR="00B3234C" w:rsidRDefault="00B3234C" w:rsidP="00B323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marks.loc['Science']</w:t>
      </w:r>
      <w:r>
        <w:t xml:space="preserve"> selects all records belonging to the </w:t>
      </w:r>
      <w:r>
        <w:rPr>
          <w:rStyle w:val="HTMLCode"/>
          <w:rFonts w:eastAsiaTheme="minorEastAsia"/>
        </w:rPr>
        <w:t>Science</w:t>
      </w:r>
      <w:r>
        <w:t xml:space="preserve"> department. </w:t>
      </w:r>
    </w:p>
    <w:p w14:paraId="16AEF88A" w14:textId="77777777" w:rsidR="00B3234C" w:rsidRDefault="00B3234C" w:rsidP="00B3234C">
      <w:pPr>
        <w:pStyle w:val="NormalWeb"/>
      </w:pPr>
      <w:r>
        <w:rPr>
          <w:rStyle w:val="Strong"/>
        </w:rPr>
        <w:t>Result:</w:t>
      </w:r>
      <w:r>
        <w:t xml:space="preserve"> The program successfully demonstrates hierarchical indexing and partial indexing at both outer and inner levels in Pandas.</w:t>
      </w:r>
    </w:p>
    <w:p w14:paraId="5FFEBB58" w14:textId="0F0FA838" w:rsidR="00ED28EE" w:rsidRPr="00501EC3" w:rsidRDefault="00100EFF" w:rsidP="00ED28EE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29" w:lineRule="exact"/>
        <w:rPr>
          <w:rFonts w:ascii="Verdana" w:hAnsi="Verdana" w:cs="Mangal"/>
          <w:b/>
          <w:bCs/>
          <w:sz w:val="20"/>
          <w:szCs w:val="20"/>
        </w:rPr>
      </w:pPr>
      <w:r>
        <w:br w:type="column"/>
      </w:r>
      <w:r w:rsidR="00ED28EE" w:rsidRPr="00501EC3">
        <w:rPr>
          <w:b/>
          <w:bCs/>
        </w:rPr>
        <w:lastRenderedPageBreak/>
        <w:t xml:space="preserve">B). </w:t>
      </w:r>
      <w:r w:rsidR="00ED28EE" w:rsidRPr="00501EC3">
        <w:rPr>
          <w:rFonts w:ascii="Verdana" w:hAnsi="Verdana" w:cs="Mangal"/>
          <w:b/>
          <w:bCs/>
          <w:sz w:val="20"/>
          <w:szCs w:val="20"/>
        </w:rPr>
        <w:t>Rearrange the tabular data with hierarchical indexing using unstack and stack method.</w:t>
      </w:r>
    </w:p>
    <w:p w14:paraId="50640C80" w14:textId="77777777" w:rsidR="00ED28EE" w:rsidRDefault="00ED28EE" w:rsidP="00ED28EE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29" w:lineRule="exact"/>
        <w:rPr>
          <w:rFonts w:ascii="Verdana" w:hAnsi="Verdana" w:cs="Mangal"/>
          <w:sz w:val="20"/>
          <w:szCs w:val="20"/>
        </w:rPr>
      </w:pPr>
    </w:p>
    <w:p w14:paraId="424CF52E" w14:textId="77777777" w:rsidR="00501EC3" w:rsidRDefault="00501EC3" w:rsidP="00ED28EE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29" w:lineRule="exact"/>
        <w:rPr>
          <w:rFonts w:ascii="Verdana" w:hAnsi="Verdana" w:cs="Mangal"/>
          <w:sz w:val="20"/>
          <w:szCs w:val="20"/>
        </w:rPr>
      </w:pPr>
    </w:p>
    <w:p w14:paraId="15674597" w14:textId="77777777" w:rsidR="00501EC3" w:rsidRDefault="00501EC3" w:rsidP="00501EC3">
      <w:pPr>
        <w:pStyle w:val="Heading2"/>
      </w:pPr>
      <w:r>
        <w:t>Aim</w:t>
      </w:r>
    </w:p>
    <w:p w14:paraId="35E55C1E" w14:textId="77777777" w:rsidR="00501EC3" w:rsidRDefault="00501EC3" w:rsidP="00501EC3">
      <w:pPr>
        <w:pStyle w:val="NormalWeb"/>
      </w:pPr>
      <w:r>
        <w:t xml:space="preserve">To rearrange tabular data with </w:t>
      </w:r>
      <w:r>
        <w:rPr>
          <w:rStyle w:val="Strong"/>
        </w:rPr>
        <w:t>hierarchical indexing</w:t>
      </w:r>
      <w:r>
        <w:t xml:space="preserve"> using the Pandas </w:t>
      </w:r>
      <w:r>
        <w:rPr>
          <w:rStyle w:val="HTMLCode"/>
          <w:rFonts w:eastAsiaTheme="majorEastAsia"/>
        </w:rPr>
        <w:t>unstack()</w:t>
      </w:r>
      <w:r>
        <w:t xml:space="preserve"> and </w:t>
      </w:r>
      <w:r>
        <w:rPr>
          <w:rStyle w:val="HTMLCode"/>
          <w:rFonts w:eastAsiaTheme="majorEastAsia"/>
        </w:rPr>
        <w:t>stack()</w:t>
      </w:r>
      <w:r>
        <w:t xml:space="preserve"> methods.</w:t>
      </w:r>
    </w:p>
    <w:p w14:paraId="3B0BAF75" w14:textId="77777777" w:rsidR="00501EC3" w:rsidRDefault="00501EC3" w:rsidP="00501EC3">
      <w:pPr>
        <w:pStyle w:val="Heading2"/>
      </w:pPr>
      <w:r>
        <w:t>Syntax</w:t>
      </w:r>
    </w:p>
    <w:p w14:paraId="4A56FD0F" w14:textId="77777777" w:rsidR="00501EC3" w:rsidRDefault="00501EC3" w:rsidP="00501EC3">
      <w:pPr>
        <w:pStyle w:val="Heading3"/>
      </w:pPr>
      <w:r>
        <w:rPr>
          <w:rStyle w:val="HTMLCode"/>
          <w:rFonts w:eastAsiaTheme="majorEastAsia"/>
        </w:rPr>
        <w:t>unstack()</w:t>
      </w:r>
    </w:p>
    <w:p w14:paraId="06371553" w14:textId="77777777" w:rsidR="00501EC3" w:rsidRDefault="00501EC3" w:rsidP="00501EC3">
      <w:pPr>
        <w:pStyle w:val="NormalWeb"/>
      </w:pPr>
      <w:r>
        <w:t>Converts one level of a hierarchical row index into columns.</w:t>
      </w:r>
    </w:p>
    <w:p w14:paraId="3AA79E3D" w14:textId="77777777" w:rsidR="000C4F48" w:rsidRDefault="000C4F48" w:rsidP="000C4F48">
      <w:pPr>
        <w:pStyle w:val="Heading2"/>
      </w:pPr>
      <w:r>
        <w:t>Syntax</w:t>
      </w:r>
    </w:p>
    <w:p w14:paraId="4B6E63A0" w14:textId="77777777" w:rsidR="000C4F48" w:rsidRDefault="000C4F48" w:rsidP="000C4F48">
      <w:pPr>
        <w:pStyle w:val="Heading3"/>
      </w:pPr>
      <w:r>
        <w:rPr>
          <w:rStyle w:val="HTMLCode"/>
          <w:rFonts w:eastAsiaTheme="majorEastAsia"/>
        </w:rPr>
        <w:t>unstack()</w:t>
      </w:r>
    </w:p>
    <w:p w14:paraId="64F0C651" w14:textId="77777777" w:rsidR="000C4F48" w:rsidRDefault="000C4F48" w:rsidP="000C4F48">
      <w:pPr>
        <w:pStyle w:val="NormalWeb"/>
      </w:pPr>
      <w:r>
        <w:t>Converts one level of a hierarchical row index into columns.</w:t>
      </w:r>
    </w:p>
    <w:p w14:paraId="03F4FF6D" w14:textId="77777777" w:rsidR="000C4F48" w:rsidRDefault="000C4F48" w:rsidP="000C4F48">
      <w:pPr>
        <w:pStyle w:val="HTMLPreformatted"/>
      </w:pPr>
      <w:r>
        <w:rPr>
          <w:rStyle w:val="m"/>
        </w:rPr>
        <w:t>DataFrame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unstack(</w:t>
      </w:r>
      <w:r>
        <w:rPr>
          <w:rStyle w:val="m"/>
        </w:rPr>
        <w:t>level</w:t>
      </w:r>
      <w:r>
        <w:rPr>
          <w:rStyle w:val="g"/>
          <w:rFonts w:eastAsiaTheme="majorEastAsia"/>
        </w:rPr>
        <w:t>=-</w:t>
      </w:r>
      <w:r>
        <w:rPr>
          <w:rStyle w:val="j"/>
        </w:rPr>
        <w:t>1</w:t>
      </w:r>
      <w:r>
        <w:rPr>
          <w:rStyle w:val="HTMLCode"/>
        </w:rPr>
        <w:t>)</w:t>
      </w:r>
    </w:p>
    <w:p w14:paraId="68F79E96" w14:textId="77777777" w:rsidR="000C4F48" w:rsidRDefault="000C4F48" w:rsidP="000C4F48">
      <w:pPr>
        <w:pStyle w:val="NormalWeb"/>
      </w:pPr>
      <w:r>
        <w:t>or</w:t>
      </w:r>
    </w:p>
    <w:p w14:paraId="7E8BBDD9" w14:textId="77777777" w:rsidR="000C4F48" w:rsidRDefault="000C4F48" w:rsidP="000C4F48">
      <w:pPr>
        <w:pStyle w:val="HTMLPreformatted"/>
      </w:pPr>
      <w:r>
        <w:rPr>
          <w:rStyle w:val="m"/>
        </w:rPr>
        <w:t>Series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unstack(</w:t>
      </w:r>
      <w:r>
        <w:rPr>
          <w:rStyle w:val="m"/>
        </w:rPr>
        <w:t>level</w:t>
      </w:r>
      <w:r>
        <w:rPr>
          <w:rStyle w:val="g"/>
          <w:rFonts w:eastAsiaTheme="majorEastAsia"/>
        </w:rPr>
        <w:t>=-</w:t>
      </w:r>
      <w:r>
        <w:rPr>
          <w:rStyle w:val="j"/>
        </w:rPr>
        <w:t>1</w:t>
      </w:r>
      <w:r>
        <w:rPr>
          <w:rStyle w:val="HTMLCode"/>
        </w:rPr>
        <w:t>)</w:t>
      </w:r>
    </w:p>
    <w:p w14:paraId="51FF3A79" w14:textId="77777777" w:rsidR="000C4F48" w:rsidRDefault="000C4F48" w:rsidP="000C4F48">
      <w:pPr>
        <w:pStyle w:val="Heading3"/>
      </w:pPr>
      <w:r>
        <w:rPr>
          <w:rStyle w:val="HTMLCode"/>
          <w:rFonts w:eastAsiaTheme="majorEastAsia"/>
        </w:rPr>
        <w:t>stack()</w:t>
      </w:r>
    </w:p>
    <w:p w14:paraId="47730B8C" w14:textId="77777777" w:rsidR="000C4F48" w:rsidRDefault="000C4F48" w:rsidP="000C4F48">
      <w:pPr>
        <w:pStyle w:val="NormalWeb"/>
      </w:pPr>
      <w:r>
        <w:t>Converts columns into a hierarchical row index.</w:t>
      </w:r>
    </w:p>
    <w:p w14:paraId="238EE0AA" w14:textId="77777777" w:rsidR="000C4F48" w:rsidRDefault="000C4F48" w:rsidP="000C4F48">
      <w:pPr>
        <w:pStyle w:val="HTMLPreformatted"/>
      </w:pPr>
      <w:r>
        <w:rPr>
          <w:rStyle w:val="m"/>
        </w:rPr>
        <w:t>DataFrame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stack()</w:t>
      </w:r>
    </w:p>
    <w:p w14:paraId="3B4D9554" w14:textId="77777777" w:rsidR="000C4F48" w:rsidRDefault="000C4F48" w:rsidP="000C4F48">
      <w:pPr>
        <w:pStyle w:val="NormalWeb"/>
      </w:pPr>
      <w:r>
        <w:t>or</w:t>
      </w:r>
    </w:p>
    <w:p w14:paraId="2A667A81" w14:textId="77777777" w:rsidR="000C4F48" w:rsidRDefault="000C4F48" w:rsidP="000C4F48">
      <w:pPr>
        <w:pStyle w:val="HTMLPreformatted"/>
      </w:pPr>
      <w:r>
        <w:rPr>
          <w:rStyle w:val="m"/>
        </w:rPr>
        <w:t>Series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stack()</w:t>
      </w:r>
    </w:p>
    <w:p w14:paraId="09E934BC" w14:textId="77777777" w:rsidR="00501EC3" w:rsidRDefault="00501EC3" w:rsidP="00ED28EE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29" w:lineRule="exact"/>
        <w:rPr>
          <w:rFonts w:ascii="Verdana" w:hAnsi="Verdana" w:cs="Mangal"/>
          <w:sz w:val="20"/>
          <w:szCs w:val="20"/>
          <w:lang w:val="en-IN"/>
        </w:rPr>
      </w:pPr>
    </w:p>
    <w:p w14:paraId="5BCD30B6" w14:textId="77777777" w:rsidR="00DF4C3B" w:rsidRDefault="00DF4C3B" w:rsidP="00ED28EE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29" w:lineRule="exact"/>
        <w:rPr>
          <w:rFonts w:ascii="Verdana" w:hAnsi="Verdana" w:cs="Mangal"/>
          <w:sz w:val="20"/>
          <w:szCs w:val="20"/>
          <w:lang w:val="en-IN"/>
        </w:rPr>
      </w:pPr>
    </w:p>
    <w:p w14:paraId="4EDAF0D0" w14:textId="77777777" w:rsidR="00DF4C3B" w:rsidRPr="00501EC3" w:rsidRDefault="00DF4C3B" w:rsidP="00ED28EE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29" w:lineRule="exact"/>
        <w:rPr>
          <w:rFonts w:ascii="Verdana" w:hAnsi="Verdana" w:cs="Mangal"/>
          <w:sz w:val="20"/>
          <w:szCs w:val="20"/>
          <w:lang w:val="en-IN"/>
        </w:rPr>
      </w:pPr>
    </w:p>
    <w:p w14:paraId="267B8D99" w14:textId="77777777" w:rsidR="00ED28EE" w:rsidRPr="00ED28EE" w:rsidRDefault="00ED28EE" w:rsidP="00ED28EE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29" w:lineRule="exact"/>
        <w:rPr>
          <w:rFonts w:ascii="Verdana" w:hAnsi="Verdana" w:cs="Mangal"/>
          <w:sz w:val="20"/>
          <w:szCs w:val="20"/>
        </w:rPr>
      </w:pPr>
    </w:p>
    <w:p w14:paraId="11D4B9D4" w14:textId="258EFFB7" w:rsidR="00494D2C" w:rsidRDefault="00ED28EE" w:rsidP="00494D2C">
      <w:pPr>
        <w:pStyle w:val="Heading2"/>
      </w:pPr>
      <w:r>
        <w:br w:type="column"/>
      </w:r>
      <w:r w:rsidR="00497406">
        <w:lastRenderedPageBreak/>
        <w:t>4. Dat</w:t>
      </w:r>
      <w:r w:rsidR="00494D2C" w:rsidRPr="00494D2C">
        <w:t xml:space="preserve"> </w:t>
      </w:r>
      <w:r w:rsidR="00494D2C">
        <w:t>Solution Program</w:t>
      </w:r>
    </w:p>
    <w:p w14:paraId="28E9A879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</w:p>
    <w:p w14:paraId="26F0F51D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04F81422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hierarchical index</w:t>
      </w:r>
    </w:p>
    <w:p w14:paraId="3C29117A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index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MultiIndex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from_tuples(</w:t>
      </w:r>
    </w:p>
    <w:p w14:paraId="0E9046D8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</w:p>
    <w:p w14:paraId="4FFA97EC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(</w:t>
      </w:r>
      <w:r>
        <w:rPr>
          <w:rStyle w:val="k"/>
          <w:rFonts w:eastAsiaTheme="majorEastAsia"/>
        </w:rPr>
        <w:t>'Engineering'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  <w:rFonts w:eastAsiaTheme="majorEastAsia"/>
        </w:rPr>
        <w:t>'CSE'</w:t>
      </w:r>
      <w:r>
        <w:rPr>
          <w:rStyle w:val="HTMLCode"/>
          <w:rFonts w:eastAsiaTheme="majorEastAsia"/>
        </w:rPr>
        <w:t>),</w:t>
      </w:r>
    </w:p>
    <w:p w14:paraId="5BA30F33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(</w:t>
      </w:r>
      <w:r>
        <w:rPr>
          <w:rStyle w:val="k"/>
          <w:rFonts w:eastAsiaTheme="majorEastAsia"/>
        </w:rPr>
        <w:t>'Engineering'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  <w:rFonts w:eastAsiaTheme="majorEastAsia"/>
        </w:rPr>
        <w:t>'ECE'</w:t>
      </w:r>
      <w:r>
        <w:rPr>
          <w:rStyle w:val="HTMLCode"/>
          <w:rFonts w:eastAsiaTheme="majorEastAsia"/>
        </w:rPr>
        <w:t>),</w:t>
      </w:r>
    </w:p>
    <w:p w14:paraId="198B08E6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(</w:t>
      </w:r>
      <w:r>
        <w:rPr>
          <w:rStyle w:val="k"/>
          <w:rFonts w:eastAsiaTheme="majorEastAsia"/>
        </w:rPr>
        <w:t>'Science'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  <w:rFonts w:eastAsiaTheme="majorEastAsia"/>
        </w:rPr>
        <w:t>'Physics'</w:t>
      </w:r>
      <w:r>
        <w:rPr>
          <w:rStyle w:val="HTMLCode"/>
          <w:rFonts w:eastAsiaTheme="majorEastAsia"/>
        </w:rPr>
        <w:t>),</w:t>
      </w:r>
    </w:p>
    <w:p w14:paraId="05E10C37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(</w:t>
      </w:r>
      <w:r>
        <w:rPr>
          <w:rStyle w:val="k"/>
          <w:rFonts w:eastAsiaTheme="majorEastAsia"/>
        </w:rPr>
        <w:t>'Science'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  <w:rFonts w:eastAsiaTheme="majorEastAsia"/>
        </w:rPr>
        <w:t>'Chemistry'</w:t>
      </w:r>
      <w:r>
        <w:rPr>
          <w:rStyle w:val="HTMLCode"/>
          <w:rFonts w:eastAsiaTheme="majorEastAsia"/>
        </w:rPr>
        <w:t>)</w:t>
      </w:r>
    </w:p>
    <w:p w14:paraId="259E5759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4689C21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names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[</w:t>
      </w:r>
      <w:r>
        <w:rPr>
          <w:rStyle w:val="k"/>
          <w:rFonts w:eastAsiaTheme="majorEastAsia"/>
        </w:rPr>
        <w:t>'Department'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  <w:rFonts w:eastAsiaTheme="majorEastAsia"/>
        </w:rPr>
        <w:t>'Branch'</w:t>
      </w:r>
      <w:r>
        <w:rPr>
          <w:rStyle w:val="HTMLCode"/>
          <w:rFonts w:eastAsiaTheme="majorEastAsia"/>
        </w:rPr>
        <w:t>]</w:t>
      </w:r>
    </w:p>
    <w:p w14:paraId="2DE8584E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59081A7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53CAAAED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tabular data</w:t>
      </w:r>
    </w:p>
    <w:p w14:paraId="210C15F9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DataFrame(</w:t>
      </w:r>
    </w:p>
    <w:p w14:paraId="67B3BD0F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568CCDA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  <w:rFonts w:eastAsiaTheme="majorEastAsia"/>
        </w:rPr>
        <w:t>'2025'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88</w:t>
      </w:r>
      <w:r>
        <w:rPr>
          <w:rStyle w:val="HTMLCode"/>
          <w:rFonts w:eastAsiaTheme="majorEastAsia"/>
        </w:rPr>
        <w:t>],</w:t>
      </w:r>
    </w:p>
    <w:p w14:paraId="5087B052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  <w:rFonts w:eastAsiaTheme="majorEastAsia"/>
        </w:rPr>
        <w:t>'2026'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91</w:t>
      </w:r>
      <w:r>
        <w:rPr>
          <w:rStyle w:val="HTMLCode"/>
          <w:rFonts w:eastAsiaTheme="majorEastAsia"/>
        </w:rPr>
        <w:t>]</w:t>
      </w:r>
    </w:p>
    <w:p w14:paraId="00840DA3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},</w:t>
      </w:r>
    </w:p>
    <w:p w14:paraId="650BE381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  <w:rFonts w:eastAsiaTheme="majorEastAsia"/>
        </w:rPr>
        <w:t>=</w:t>
      </w:r>
      <w:r>
        <w:rPr>
          <w:rStyle w:val="m"/>
          <w:rFonts w:eastAsiaTheme="majorEastAsia"/>
        </w:rPr>
        <w:t>index</w:t>
      </w:r>
    </w:p>
    <w:p w14:paraId="1423BC09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9F160FD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7C229AD4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"Original Tabular Data:"</w:t>
      </w:r>
      <w:r>
        <w:rPr>
          <w:rStyle w:val="HTMLCode"/>
          <w:rFonts w:eastAsiaTheme="majorEastAsia"/>
        </w:rPr>
        <w:t>)</w:t>
      </w:r>
    </w:p>
    <w:p w14:paraId="569ABDD0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data</w:t>
      </w:r>
      <w:r>
        <w:rPr>
          <w:rStyle w:val="HTMLCode"/>
          <w:rFonts w:eastAsiaTheme="majorEastAsia"/>
        </w:rPr>
        <w:t>)</w:t>
      </w:r>
    </w:p>
    <w:p w14:paraId="0970A5B7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41920618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Unstack the inner level</w:t>
      </w:r>
    </w:p>
    <w:p w14:paraId="1A008B6E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unstacked_data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data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unstack()</w:t>
      </w:r>
    </w:p>
    <w:p w14:paraId="21F1C418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52FC8AFC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  <w:rFonts w:eastAsiaTheme="majorEastAsia"/>
        </w:rPr>
        <w:t>\n</w:t>
      </w:r>
      <w:r>
        <w:rPr>
          <w:rStyle w:val="k"/>
          <w:rFonts w:eastAsiaTheme="majorEastAsia"/>
        </w:rPr>
        <w:t>Data after Unstack():"</w:t>
      </w:r>
      <w:r>
        <w:rPr>
          <w:rStyle w:val="HTMLCode"/>
          <w:rFonts w:eastAsiaTheme="majorEastAsia"/>
        </w:rPr>
        <w:t>)</w:t>
      </w:r>
    </w:p>
    <w:p w14:paraId="3D6CBD37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unstacked_data</w:t>
      </w:r>
      <w:r>
        <w:rPr>
          <w:rStyle w:val="HTMLCode"/>
          <w:rFonts w:eastAsiaTheme="majorEastAsia"/>
        </w:rPr>
        <w:t>)</w:t>
      </w:r>
    </w:p>
    <w:p w14:paraId="0FA3AE64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1565E9C7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Stack the data back</w:t>
      </w:r>
    </w:p>
    <w:p w14:paraId="01C63AA8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stacked_data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unstacked_data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stack()</w:t>
      </w:r>
    </w:p>
    <w:p w14:paraId="2CC4FDD3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1C4A4360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  <w:rFonts w:eastAsiaTheme="majorEastAsia"/>
        </w:rPr>
        <w:t>\n</w:t>
      </w:r>
      <w:r>
        <w:rPr>
          <w:rStyle w:val="k"/>
          <w:rFonts w:eastAsiaTheme="majorEastAsia"/>
        </w:rPr>
        <w:t>Data after Stack():"</w:t>
      </w:r>
      <w:r>
        <w:rPr>
          <w:rStyle w:val="HTMLCode"/>
          <w:rFonts w:eastAsiaTheme="majorEastAsia"/>
        </w:rPr>
        <w:t>)</w:t>
      </w:r>
    </w:p>
    <w:p w14:paraId="68077B6F" w14:textId="77777777" w:rsidR="00494D2C" w:rsidRDefault="00494D2C" w:rsidP="00494D2C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stacked_data</w:t>
      </w:r>
      <w:r>
        <w:rPr>
          <w:rStyle w:val="HTMLCode"/>
          <w:rFonts w:eastAsiaTheme="majorEastAsia"/>
        </w:rPr>
        <w:t>)</w:t>
      </w:r>
    </w:p>
    <w:p w14:paraId="02174F0F" w14:textId="77777777" w:rsidR="00494D2C" w:rsidRDefault="00494D2C" w:rsidP="00494D2C">
      <w:pPr>
        <w:pStyle w:val="Heading2"/>
      </w:pPr>
      <w:r>
        <w:t>Output</w:t>
      </w:r>
    </w:p>
    <w:p w14:paraId="53409DF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Original Tabular Data:</w:t>
      </w:r>
    </w:p>
    <w:p w14:paraId="70F9947A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31C20B8D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2025  2026</w:t>
      </w:r>
    </w:p>
    <w:p w14:paraId="7C41E42E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   Branch</w:t>
      </w:r>
    </w:p>
    <w:p w14:paraId="06DBAF40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  CSE          85    90</w:t>
      </w:r>
    </w:p>
    <w:p w14:paraId="34DEEB83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ECE          78    82</w:t>
      </w:r>
    </w:p>
    <w:p w14:paraId="66FDE272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Science      Physics      92    95</w:t>
      </w:r>
    </w:p>
    <w:p w14:paraId="34E511CC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Chemistry    88    91</w:t>
      </w:r>
    </w:p>
    <w:p w14:paraId="52E8858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3D57F572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726FE8F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after Unstack():</w:t>
      </w:r>
    </w:p>
    <w:p w14:paraId="4A49EBD4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10E90D98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2025                    2026</w:t>
      </w:r>
    </w:p>
    <w:p w14:paraId="57BB3112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Branch        CSE ECE Chemistry Physics CSE ECE Chemistry Physics</w:t>
      </w:r>
    </w:p>
    <w:p w14:paraId="435669DD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14:paraId="65281375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     85  78       NaN     NaN  90  82       NaN     NaN</w:t>
      </w:r>
    </w:p>
    <w:p w14:paraId="4D7F56F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Science        NaN NaN      88.0    92.0 NaN NaN      91.0    95.0</w:t>
      </w:r>
    </w:p>
    <w:p w14:paraId="2938AF1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7EA26311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36BF6F39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after Stack():</w:t>
      </w:r>
    </w:p>
    <w:p w14:paraId="691AB4D9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</w:p>
    <w:p w14:paraId="4098CC30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   Branch</w:t>
      </w:r>
    </w:p>
    <w:p w14:paraId="40DE21B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  CSE          85    90</w:t>
      </w:r>
    </w:p>
    <w:p w14:paraId="24C0EA09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ECE          78    82</w:t>
      </w:r>
    </w:p>
    <w:p w14:paraId="17DF32B7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Science      Chemistry    88    91</w:t>
      </w:r>
    </w:p>
    <w:p w14:paraId="68A948FB" w14:textId="77777777" w:rsidR="00494D2C" w:rsidRDefault="00494D2C" w:rsidP="00494D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Physics      92    95</w:t>
      </w:r>
    </w:p>
    <w:p w14:paraId="4161AF5B" w14:textId="77777777" w:rsidR="00494D2C" w:rsidRDefault="00494D2C" w:rsidP="00494D2C">
      <w:pPr>
        <w:pStyle w:val="HTMLPreformatted"/>
      </w:pPr>
      <w:r>
        <w:rPr>
          <w:rStyle w:val="HTMLCode"/>
          <w:rFonts w:eastAsiaTheme="majorEastAsia"/>
        </w:rPr>
        <w:t>dtype: int64</w:t>
      </w:r>
    </w:p>
    <w:p w14:paraId="5B911EA8" w14:textId="77777777" w:rsidR="00494D2C" w:rsidRDefault="00494D2C" w:rsidP="00494D2C">
      <w:pPr>
        <w:pStyle w:val="Heading3"/>
      </w:pPr>
      <w:r>
        <w:t>Explanation</w:t>
      </w:r>
    </w:p>
    <w:p w14:paraId="695202BF" w14:textId="77777777" w:rsidR="00494D2C" w:rsidRDefault="00494D2C" w:rsidP="00494D2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Hierarchical Indexing:</w:t>
      </w:r>
      <w:r>
        <w:br/>
      </w:r>
      <w:r>
        <w:rPr>
          <w:rStyle w:val="HTMLCode"/>
          <w:rFonts w:eastAsiaTheme="majorEastAsia"/>
        </w:rPr>
        <w:t>Department</w:t>
      </w:r>
      <w:r>
        <w:t xml:space="preserve"> and </w:t>
      </w:r>
      <w:r>
        <w:rPr>
          <w:rStyle w:val="HTMLCode"/>
          <w:rFonts w:eastAsiaTheme="majorEastAsia"/>
        </w:rPr>
        <w:t>Branch</w:t>
      </w:r>
      <w:r>
        <w:t xml:space="preserve"> form the two levels of the hierarchical index. </w:t>
      </w:r>
    </w:p>
    <w:p w14:paraId="0A4052ED" w14:textId="77777777" w:rsidR="00494D2C" w:rsidRDefault="00494D2C" w:rsidP="00494D2C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  <w:b/>
          <w:bCs/>
        </w:rPr>
        <w:t>unstack()</w:t>
      </w:r>
      <w:r>
        <w:rPr>
          <w:rStyle w:val="Strong"/>
        </w:rPr>
        <w:t xml:space="preserve"> method:</w:t>
      </w:r>
    </w:p>
    <w:p w14:paraId="60B9F309" w14:textId="77777777" w:rsidR="00494D2C" w:rsidRDefault="00494D2C" w:rsidP="00494D2C">
      <w:pPr>
        <w:pStyle w:val="HTMLPreformatted"/>
        <w:ind w:left="720"/>
      </w:pPr>
      <w:r>
        <w:rPr>
          <w:rStyle w:val="m"/>
          <w:rFonts w:eastAsiaTheme="majorEastAsia"/>
        </w:rPr>
        <w:t>data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unstack()</w:t>
      </w:r>
    </w:p>
    <w:p w14:paraId="58AD8F2A" w14:textId="77777777" w:rsidR="00494D2C" w:rsidRDefault="00494D2C" w:rsidP="00494D2C">
      <w:pPr>
        <w:pStyle w:val="NormalWeb"/>
        <w:ind w:left="720"/>
      </w:pPr>
      <w:r>
        <w:t>Moves the inner index (</w:t>
      </w:r>
      <w:r>
        <w:rPr>
          <w:rStyle w:val="HTMLCode"/>
          <w:rFonts w:eastAsiaTheme="majorEastAsia"/>
        </w:rPr>
        <w:t>Branch</w:t>
      </w:r>
      <w:r>
        <w:t>) from the rows to the columns.</w:t>
      </w:r>
    </w:p>
    <w:p w14:paraId="155A1182" w14:textId="77777777" w:rsidR="00494D2C" w:rsidRDefault="00494D2C" w:rsidP="00494D2C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  <w:b/>
          <w:bCs/>
        </w:rPr>
        <w:t>stack()</w:t>
      </w:r>
      <w:r>
        <w:rPr>
          <w:rStyle w:val="Strong"/>
        </w:rPr>
        <w:t xml:space="preserve"> method:</w:t>
      </w:r>
    </w:p>
    <w:p w14:paraId="3B5E5423" w14:textId="77777777" w:rsidR="00494D2C" w:rsidRDefault="00494D2C" w:rsidP="00494D2C">
      <w:pPr>
        <w:pStyle w:val="HTMLPreformatted"/>
        <w:ind w:left="720"/>
      </w:pPr>
      <w:r>
        <w:rPr>
          <w:rStyle w:val="m"/>
          <w:rFonts w:eastAsiaTheme="majorEastAsia"/>
        </w:rPr>
        <w:t>unstacked_data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stack()</w:t>
      </w:r>
    </w:p>
    <w:p w14:paraId="2CCE8720" w14:textId="77777777" w:rsidR="00494D2C" w:rsidRDefault="00494D2C" w:rsidP="00494D2C">
      <w:pPr>
        <w:pStyle w:val="NormalWeb"/>
        <w:ind w:left="720"/>
      </w:pPr>
      <w:r>
        <w:t>Moves the column labels back into the hierarchical row index.</w:t>
      </w:r>
    </w:p>
    <w:p w14:paraId="0A22AA40" w14:textId="77777777" w:rsidR="00494D2C" w:rsidRDefault="00494D2C" w:rsidP="00494D2C">
      <w:pPr>
        <w:pStyle w:val="Heading3"/>
      </w:pPr>
      <w:r>
        <w:t>Result</w:t>
      </w:r>
    </w:p>
    <w:p w14:paraId="6EEA01A2" w14:textId="77777777" w:rsidR="00494D2C" w:rsidRDefault="00494D2C" w:rsidP="00494D2C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unstack()</w:t>
      </w:r>
      <w:r>
        <w:t xml:space="preserve"> method </w:t>
      </w:r>
      <w:r>
        <w:rPr>
          <w:rStyle w:val="Strong"/>
        </w:rPr>
        <w:t>converts row-level hierarchical indexes into columns</w:t>
      </w:r>
      <w:r>
        <w:t xml:space="preserve">, while the </w:t>
      </w:r>
      <w:r>
        <w:rPr>
          <w:rStyle w:val="HTMLCode"/>
          <w:rFonts w:eastAsiaTheme="majorEastAsia"/>
        </w:rPr>
        <w:t>stack()</w:t>
      </w:r>
      <w:r>
        <w:t xml:space="preserve"> method </w:t>
      </w:r>
      <w:r>
        <w:rPr>
          <w:rStyle w:val="Strong"/>
        </w:rPr>
        <w:t>converts columns back into hierarchical row indexes</w:t>
      </w:r>
      <w:r>
        <w:t>.</w:t>
      </w:r>
    </w:p>
    <w:p w14:paraId="1889D70A" w14:textId="77777777" w:rsidR="000F0635" w:rsidRDefault="00F428AE" w:rsidP="000F0635">
      <w:pPr>
        <w:pStyle w:val="Heading2"/>
      </w:pPr>
      <w:r>
        <w:rPr>
          <w:lang w:val="en-IN"/>
        </w:rPr>
        <w:br w:type="column"/>
      </w:r>
      <w:r w:rsidR="000F0635">
        <w:lastRenderedPageBreak/>
        <w:t>Aim</w:t>
      </w:r>
    </w:p>
    <w:p w14:paraId="7B0B6003" w14:textId="77777777" w:rsidR="000F0635" w:rsidRDefault="000F0635" w:rsidP="000F0635">
      <w:pPr>
        <w:pStyle w:val="NormalWeb"/>
      </w:pPr>
      <w:r>
        <w:t xml:space="preserve">To create two different Pandas DataFrames, </w:t>
      </w:r>
      <w:r>
        <w:rPr>
          <w:rStyle w:val="Strong"/>
        </w:rPr>
        <w:t>merge them using the index as the merge key</w:t>
      </w:r>
      <w:r>
        <w:t xml:space="preserve">, and combine their data using the </w:t>
      </w:r>
      <w:r>
        <w:rPr>
          <w:rStyle w:val="HTMLCode"/>
          <w:rFonts w:eastAsiaTheme="majorEastAsia"/>
        </w:rPr>
        <w:t>combine_first()</w:t>
      </w:r>
      <w:r>
        <w:t xml:space="preserve"> method to fill missing values with available values from another DataFrame.</w:t>
      </w:r>
    </w:p>
    <w:p w14:paraId="7E6F5AEE" w14:textId="77777777" w:rsidR="000F0635" w:rsidRDefault="000F0635" w:rsidP="000F0635">
      <w:pPr>
        <w:pStyle w:val="Heading2"/>
      </w:pPr>
      <w:r>
        <w:t>Syntax</w:t>
      </w:r>
    </w:p>
    <w:p w14:paraId="110068CE" w14:textId="77777777" w:rsidR="000F0635" w:rsidRDefault="000F0635" w:rsidP="000F0635">
      <w:pPr>
        <w:pStyle w:val="Heading3"/>
      </w:pPr>
      <w:r>
        <w:t>Merge using index</w:t>
      </w:r>
    </w:p>
    <w:p w14:paraId="57C1628D" w14:textId="77777777" w:rsidR="000F0635" w:rsidRDefault="000F0635" w:rsidP="000F0635">
      <w:pPr>
        <w:pStyle w:val="HTMLPreformatted"/>
      </w:pPr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merge(</w:t>
      </w:r>
      <w:r>
        <w:rPr>
          <w:rStyle w:val="m"/>
          <w:rFonts w:eastAsiaTheme="majorEastAsia"/>
        </w:rPr>
        <w:t>df1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left_index</w:t>
      </w:r>
      <w:r>
        <w:rPr>
          <w:rStyle w:val="g"/>
        </w:rPr>
        <w:t>=</w:t>
      </w:r>
      <w:r>
        <w:rPr>
          <w:rStyle w:val="j"/>
          <w:rFonts w:eastAsiaTheme="majorEastAsia"/>
        </w:rPr>
        <w:t>True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right_index</w:t>
      </w:r>
      <w:r>
        <w:rPr>
          <w:rStyle w:val="g"/>
        </w:rPr>
        <w:t>=</w:t>
      </w:r>
      <w:r>
        <w:rPr>
          <w:rStyle w:val="j"/>
          <w:rFonts w:eastAsiaTheme="majorEastAsia"/>
        </w:rPr>
        <w:t>True</w:t>
      </w:r>
      <w:r>
        <w:rPr>
          <w:rStyle w:val="HTMLCode"/>
          <w:rFonts w:eastAsiaTheme="majorEastAsia"/>
        </w:rPr>
        <w:t>)</w:t>
      </w:r>
    </w:p>
    <w:p w14:paraId="30EEB282" w14:textId="77777777" w:rsidR="000F0635" w:rsidRDefault="000F0635" w:rsidP="000F0635">
      <w:pPr>
        <w:pStyle w:val="Heading3"/>
      </w:pPr>
      <w:r>
        <w:rPr>
          <w:rStyle w:val="HTMLCode"/>
          <w:rFonts w:eastAsiaTheme="majorEastAsia"/>
        </w:rPr>
        <w:t>combine_first()</w:t>
      </w:r>
    </w:p>
    <w:p w14:paraId="504305A9" w14:textId="77777777" w:rsidR="000F0635" w:rsidRDefault="000F0635" w:rsidP="000F0635">
      <w:pPr>
        <w:pStyle w:val="HTMLPreformatted"/>
      </w:pPr>
      <w:r>
        <w:rPr>
          <w:rStyle w:val="m"/>
          <w:rFonts w:eastAsiaTheme="majorEastAsia"/>
        </w:rPr>
        <w:t>df1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combine_first(</w:t>
      </w: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>)</w:t>
      </w:r>
    </w:p>
    <w:p w14:paraId="363CF578" w14:textId="77777777" w:rsidR="000F0635" w:rsidRDefault="000F0635" w:rsidP="000F0635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combine_first()</w:t>
      </w:r>
      <w:r>
        <w:t xml:space="preserve"> method fills the missing (</w:t>
      </w:r>
      <w:r>
        <w:rPr>
          <w:rStyle w:val="HTMLCode"/>
          <w:rFonts w:eastAsiaTheme="majorEastAsia"/>
        </w:rPr>
        <w:t>NaN</w:t>
      </w:r>
      <w:r>
        <w:t>) values in the first DataFrame with corresponding values from the second DataFrame.</w:t>
      </w:r>
    </w:p>
    <w:p w14:paraId="5BA1C499" w14:textId="77777777" w:rsidR="000F0635" w:rsidRDefault="000F0635" w:rsidP="000F0635">
      <w:r>
        <w:pict w14:anchorId="0B27FFB7">
          <v:rect id="_x0000_i1025" style="width:0;height:1.5pt" o:hralign="center" o:hrstd="t" o:hr="t" fillcolor="#a0a0a0" stroked="f"/>
        </w:pict>
      </w:r>
    </w:p>
    <w:p w14:paraId="680010C6" w14:textId="77777777" w:rsidR="000F0635" w:rsidRDefault="000F0635" w:rsidP="000F0635">
      <w:pPr>
        <w:pStyle w:val="Heading2"/>
      </w:pPr>
      <w:r>
        <w:t>Solution Program</w:t>
      </w:r>
    </w:p>
    <w:p w14:paraId="65906B0C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</w:p>
    <w:p w14:paraId="70679382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5092CE7F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the first DataFrame</w:t>
      </w:r>
    </w:p>
    <w:p w14:paraId="2B08CA1C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df1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DataFrame(</w:t>
      </w:r>
    </w:p>
    <w:p w14:paraId="0B3E6433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396ABB3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'Name'</w:t>
      </w:r>
      <w:r>
        <w:rPr>
          <w:rStyle w:val="HTMLCode"/>
          <w:rFonts w:eastAsiaTheme="majorEastAsia"/>
        </w:rPr>
        <w:t>: [</w:t>
      </w:r>
      <w:r>
        <w:rPr>
          <w:rStyle w:val="k"/>
        </w:rPr>
        <w:t>'Ravi'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'Sita'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'Arun'</w:t>
      </w:r>
      <w:r>
        <w:rPr>
          <w:rStyle w:val="HTMLCode"/>
          <w:rFonts w:eastAsiaTheme="majorEastAsia"/>
        </w:rPr>
        <w:t>],</w:t>
      </w:r>
    </w:p>
    <w:p w14:paraId="7645F48D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'Marks'</w:t>
      </w:r>
      <w:r>
        <w:rPr>
          <w:rStyle w:val="HTMLCode"/>
          <w:rFonts w:eastAsiaTheme="majorEastAsia"/>
        </w:rPr>
        <w:t>: [</w:t>
      </w:r>
      <w:r>
        <w:rPr>
          <w:rStyle w:val="j"/>
          <w:rFonts w:eastAsiaTheme="majorEastAsia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None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78</w:t>
      </w:r>
      <w:r>
        <w:rPr>
          <w:rStyle w:val="HTMLCode"/>
          <w:rFonts w:eastAsiaTheme="majorEastAsia"/>
        </w:rPr>
        <w:t>],</w:t>
      </w:r>
    </w:p>
    <w:p w14:paraId="74C3AF3E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'Grade'</w:t>
      </w:r>
      <w:r>
        <w:rPr>
          <w:rStyle w:val="HTMLCode"/>
          <w:rFonts w:eastAsiaTheme="majorEastAsia"/>
        </w:rPr>
        <w:t>: [</w:t>
      </w:r>
      <w:r>
        <w:rPr>
          <w:rStyle w:val="k"/>
        </w:rPr>
        <w:t>'A'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'B'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None</w:t>
      </w:r>
      <w:r>
        <w:rPr>
          <w:rStyle w:val="HTMLCode"/>
          <w:rFonts w:eastAsiaTheme="majorEastAsia"/>
        </w:rPr>
        <w:t>]</w:t>
      </w:r>
    </w:p>
    <w:p w14:paraId="1226DEA1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},</w:t>
      </w:r>
    </w:p>
    <w:p w14:paraId="783778C3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r>
        <w:rPr>
          <w:rStyle w:val="j"/>
          <w:rFonts w:eastAsiaTheme="majorEastAsia"/>
        </w:rPr>
        <w:t>101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102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103</w:t>
      </w:r>
      <w:r>
        <w:rPr>
          <w:rStyle w:val="HTMLCode"/>
          <w:rFonts w:eastAsiaTheme="majorEastAsia"/>
        </w:rPr>
        <w:t>]</w:t>
      </w:r>
    </w:p>
    <w:p w14:paraId="0320CC7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1C510CB6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6C6151EC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the second DataFrame</w:t>
      </w:r>
    </w:p>
    <w:p w14:paraId="6C90B73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DataFrame(</w:t>
      </w:r>
    </w:p>
    <w:p w14:paraId="06D22CE0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8104A24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'Name'</w:t>
      </w:r>
      <w:r>
        <w:rPr>
          <w:rStyle w:val="HTMLCode"/>
          <w:rFonts w:eastAsiaTheme="majorEastAsia"/>
        </w:rPr>
        <w:t>: [</w:t>
      </w:r>
      <w:r>
        <w:rPr>
          <w:rStyle w:val="k"/>
        </w:rPr>
        <w:t>'Ravi'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'Sita'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'Kiran'</w:t>
      </w:r>
      <w:r>
        <w:rPr>
          <w:rStyle w:val="HTMLCode"/>
          <w:rFonts w:eastAsiaTheme="majorEastAsia"/>
        </w:rPr>
        <w:t>],</w:t>
      </w:r>
    </w:p>
    <w:p w14:paraId="33F92CD5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'Marks'</w:t>
      </w:r>
      <w:r>
        <w:rPr>
          <w:rStyle w:val="HTMLCode"/>
          <w:rFonts w:eastAsiaTheme="majorEastAsia"/>
        </w:rPr>
        <w:t>: [</w:t>
      </w:r>
      <w:r>
        <w:rPr>
          <w:rStyle w:val="j"/>
          <w:rFonts w:eastAsiaTheme="majorEastAsia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88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82</w:t>
      </w:r>
      <w:r>
        <w:rPr>
          <w:rStyle w:val="HTMLCode"/>
          <w:rFonts w:eastAsiaTheme="majorEastAsia"/>
        </w:rPr>
        <w:t>],</w:t>
      </w:r>
    </w:p>
    <w:p w14:paraId="7939B47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'Grade'</w:t>
      </w:r>
      <w:r>
        <w:rPr>
          <w:rStyle w:val="HTMLCode"/>
          <w:rFonts w:eastAsiaTheme="majorEastAsia"/>
        </w:rPr>
        <w:t>: [</w:t>
      </w:r>
      <w:r>
        <w:rPr>
          <w:rStyle w:val="j"/>
          <w:rFonts w:eastAsiaTheme="majorEastAsia"/>
        </w:rPr>
        <w:t>None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'A'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'B'</w:t>
      </w:r>
      <w:r>
        <w:rPr>
          <w:rStyle w:val="HTMLCode"/>
          <w:rFonts w:eastAsiaTheme="majorEastAsia"/>
        </w:rPr>
        <w:t>]</w:t>
      </w:r>
    </w:p>
    <w:p w14:paraId="35CDA900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},</w:t>
      </w:r>
    </w:p>
    <w:p w14:paraId="2DD9486E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r>
        <w:rPr>
          <w:rStyle w:val="j"/>
          <w:rFonts w:eastAsiaTheme="majorEastAsia"/>
        </w:rPr>
        <w:t>101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102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  <w:rFonts w:eastAsiaTheme="majorEastAsia"/>
        </w:rPr>
        <w:t>104</w:t>
      </w:r>
      <w:r>
        <w:rPr>
          <w:rStyle w:val="HTMLCode"/>
          <w:rFonts w:eastAsiaTheme="majorEastAsia"/>
        </w:rPr>
        <w:t>]</w:t>
      </w:r>
    </w:p>
    <w:p w14:paraId="03BC7F3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716990AF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79E087C0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"First DataFrame:"</w:t>
      </w:r>
      <w:r>
        <w:rPr>
          <w:rStyle w:val="HTMLCode"/>
          <w:rFonts w:eastAsiaTheme="majorEastAsia"/>
        </w:rPr>
        <w:t>)</w:t>
      </w:r>
    </w:p>
    <w:p w14:paraId="35C4CC75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df1</w:t>
      </w:r>
      <w:r>
        <w:rPr>
          <w:rStyle w:val="HTMLCode"/>
          <w:rFonts w:eastAsiaTheme="majorEastAsia"/>
        </w:rPr>
        <w:t>)</w:t>
      </w:r>
    </w:p>
    <w:p w14:paraId="59E47A25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2D2ECEE2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r>
        <w:rPr>
          <w:rStyle w:val="q"/>
        </w:rPr>
        <w:t>\n</w:t>
      </w:r>
      <w:r>
        <w:rPr>
          <w:rStyle w:val="k"/>
        </w:rPr>
        <w:t>Second DataFrame:"</w:t>
      </w:r>
      <w:r>
        <w:rPr>
          <w:rStyle w:val="HTMLCode"/>
          <w:rFonts w:eastAsiaTheme="majorEastAsia"/>
        </w:rPr>
        <w:t>)</w:t>
      </w:r>
    </w:p>
    <w:p w14:paraId="77C38E16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>)</w:t>
      </w:r>
    </w:p>
    <w:p w14:paraId="242EE7F7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3685BFE1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Merge DataFrames using index as merge key</w:t>
      </w:r>
    </w:p>
    <w:p w14:paraId="441EE9B6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merged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merge(</w:t>
      </w:r>
    </w:p>
    <w:p w14:paraId="70F8D630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df1</w:t>
      </w:r>
      <w:r>
        <w:rPr>
          <w:rStyle w:val="HTMLCode"/>
          <w:rFonts w:eastAsiaTheme="majorEastAsia"/>
        </w:rPr>
        <w:t>,</w:t>
      </w:r>
    </w:p>
    <w:p w14:paraId="153DDEEF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>,</w:t>
      </w:r>
    </w:p>
    <w:p w14:paraId="019E3518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m"/>
          <w:rFonts w:eastAsiaTheme="majorEastAsia"/>
        </w:rPr>
        <w:t>left_index</w:t>
      </w:r>
      <w:r>
        <w:rPr>
          <w:rStyle w:val="g"/>
        </w:rPr>
        <w:t>=</w:t>
      </w:r>
      <w:r>
        <w:rPr>
          <w:rStyle w:val="j"/>
          <w:rFonts w:eastAsiaTheme="majorEastAsia"/>
        </w:rPr>
        <w:t>True</w:t>
      </w:r>
      <w:r>
        <w:rPr>
          <w:rStyle w:val="HTMLCode"/>
          <w:rFonts w:eastAsiaTheme="majorEastAsia"/>
        </w:rPr>
        <w:t>,</w:t>
      </w:r>
    </w:p>
    <w:p w14:paraId="2D678B06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right_index</w:t>
      </w:r>
      <w:r>
        <w:rPr>
          <w:rStyle w:val="g"/>
        </w:rPr>
        <w:t>=</w:t>
      </w:r>
      <w:r>
        <w:rPr>
          <w:rStyle w:val="j"/>
          <w:rFonts w:eastAsiaTheme="majorEastAsia"/>
        </w:rPr>
        <w:t>True</w:t>
      </w:r>
      <w:r>
        <w:rPr>
          <w:rStyle w:val="HTMLCode"/>
          <w:rFonts w:eastAsiaTheme="majorEastAsia"/>
        </w:rPr>
        <w:t>,</w:t>
      </w:r>
    </w:p>
    <w:p w14:paraId="784D2C96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</w:rPr>
        <w:t>'outer'</w:t>
      </w:r>
      <w:r>
        <w:rPr>
          <w:rStyle w:val="HTMLCode"/>
          <w:rFonts w:eastAsiaTheme="majorEastAsia"/>
        </w:rPr>
        <w:t>,</w:t>
      </w:r>
    </w:p>
    <w:p w14:paraId="43B45FCE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suffixes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'_DF1'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'_DF2'</w:t>
      </w:r>
      <w:r>
        <w:rPr>
          <w:rStyle w:val="HTMLCode"/>
          <w:rFonts w:eastAsiaTheme="majorEastAsia"/>
        </w:rPr>
        <w:t>)</w:t>
      </w:r>
    </w:p>
    <w:p w14:paraId="79CC33E1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9EF3AF9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59B61C3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r>
        <w:rPr>
          <w:rStyle w:val="q"/>
        </w:rPr>
        <w:t>\n</w:t>
      </w:r>
      <w:r>
        <w:rPr>
          <w:rStyle w:val="k"/>
        </w:rPr>
        <w:t>Merged DataFrame:"</w:t>
      </w:r>
      <w:r>
        <w:rPr>
          <w:rStyle w:val="HTMLCode"/>
          <w:rFonts w:eastAsiaTheme="majorEastAsia"/>
        </w:rPr>
        <w:t>)</w:t>
      </w:r>
    </w:p>
    <w:p w14:paraId="3A65B8A2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merged</w:t>
      </w:r>
      <w:r>
        <w:rPr>
          <w:rStyle w:val="HTMLCode"/>
          <w:rFonts w:eastAsiaTheme="majorEastAsia"/>
        </w:rPr>
        <w:t>)</w:t>
      </w:r>
    </w:p>
    <w:p w14:paraId="6B68F757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34E5B24D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Combine data using combine_first()</w:t>
      </w:r>
    </w:p>
    <w:p w14:paraId="6AF60AD0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combined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df1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combine_first(</w:t>
      </w: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>)</w:t>
      </w:r>
    </w:p>
    <w:p w14:paraId="7C09BB67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1C6769B6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r>
        <w:rPr>
          <w:rStyle w:val="q"/>
        </w:rPr>
        <w:t>\n</w:t>
      </w:r>
      <w:r>
        <w:rPr>
          <w:rStyle w:val="k"/>
        </w:rPr>
        <w:t>DataFrame after combine_first():"</w:t>
      </w:r>
      <w:r>
        <w:rPr>
          <w:rStyle w:val="HTMLCode"/>
          <w:rFonts w:eastAsiaTheme="majorEastAsia"/>
        </w:rPr>
        <w:t>)</w:t>
      </w:r>
    </w:p>
    <w:p w14:paraId="464F385E" w14:textId="77777777" w:rsidR="000F0635" w:rsidRDefault="000F0635" w:rsidP="000F0635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combined</w:t>
      </w:r>
      <w:r>
        <w:rPr>
          <w:rStyle w:val="HTMLCode"/>
          <w:rFonts w:eastAsiaTheme="majorEastAsia"/>
        </w:rPr>
        <w:t>)</w:t>
      </w:r>
    </w:p>
    <w:p w14:paraId="68325266" w14:textId="77777777" w:rsidR="000F0635" w:rsidRDefault="000F0635" w:rsidP="000F0635">
      <w:pPr>
        <w:pStyle w:val="Heading2"/>
      </w:pPr>
      <w:r>
        <w:t>Output</w:t>
      </w:r>
    </w:p>
    <w:p w14:paraId="6D90149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First DataFrame:</w:t>
      </w:r>
    </w:p>
    <w:p w14:paraId="4B735A52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Name  Marks Grade</w:t>
      </w:r>
    </w:p>
    <w:p w14:paraId="235CD7B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Ravi   85.0     A</w:t>
      </w:r>
    </w:p>
    <w:p w14:paraId="3BCCCF8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  Sita    NaN     B</w:t>
      </w:r>
    </w:p>
    <w:p w14:paraId="3B42BA39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   Arun   78.0  None</w:t>
      </w:r>
    </w:p>
    <w:p w14:paraId="09EEF56D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2F4A0C79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46CD4870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Second DataFrame:</w:t>
      </w:r>
    </w:p>
    <w:p w14:paraId="4C60B94B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Name  Marks Grade</w:t>
      </w:r>
    </w:p>
    <w:p w14:paraId="35B14C76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Ravi   90.0  None</w:t>
      </w:r>
    </w:p>
    <w:p w14:paraId="6DCF1904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  Sita   88.0     A</w:t>
      </w:r>
    </w:p>
    <w:p w14:paraId="3CFF999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104  Kiran   82.0     B</w:t>
      </w:r>
    </w:p>
    <w:p w14:paraId="34B47932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0A9A3B40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59DFAFAF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Merged DataFrame:</w:t>
      </w:r>
    </w:p>
    <w:p w14:paraId="7563B792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Name_DF1  Marks_DF1 Grade_DF1 Name_DF2  Marks_DF2 Grade_DF2</w:t>
      </w:r>
    </w:p>
    <w:p w14:paraId="0D864491" w14:textId="77777777" w:rsidR="000F0635" w:rsidRPr="000F0635" w:rsidRDefault="000F0635" w:rsidP="000F0635">
      <w:pPr>
        <w:pStyle w:val="HTMLPreformatted"/>
        <w:rPr>
          <w:rStyle w:val="HTMLCode"/>
          <w:rFonts w:eastAsiaTheme="majorEastAsia"/>
          <w:lang w:val="it-IT"/>
        </w:rPr>
      </w:pPr>
      <w:r w:rsidRPr="000F0635">
        <w:rPr>
          <w:rStyle w:val="HTMLCode"/>
          <w:rFonts w:eastAsiaTheme="majorEastAsia"/>
          <w:lang w:val="it-IT"/>
        </w:rPr>
        <w:t>101       Ravi       85.0         A     Ravi       90.0      None</w:t>
      </w:r>
    </w:p>
    <w:p w14:paraId="73013122" w14:textId="77777777" w:rsidR="000F0635" w:rsidRPr="000F0635" w:rsidRDefault="000F0635" w:rsidP="000F0635">
      <w:pPr>
        <w:pStyle w:val="HTMLPreformatted"/>
        <w:rPr>
          <w:rStyle w:val="HTMLCode"/>
          <w:rFonts w:eastAsiaTheme="majorEastAsia"/>
          <w:lang w:val="it-IT"/>
        </w:rPr>
      </w:pPr>
      <w:r w:rsidRPr="000F0635">
        <w:rPr>
          <w:rStyle w:val="HTMLCode"/>
          <w:rFonts w:eastAsiaTheme="majorEastAsia"/>
          <w:lang w:val="it-IT"/>
        </w:rPr>
        <w:t>102       Sita        NaN         B     Sita       88.0         A</w:t>
      </w:r>
    </w:p>
    <w:p w14:paraId="0FC6E9FA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       Arun       78.0      None      NaN        NaN       NaN</w:t>
      </w:r>
    </w:p>
    <w:p w14:paraId="5D0AE2C7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104        NaN        NaN       NaN    Kiran       82.0         B</w:t>
      </w:r>
    </w:p>
    <w:p w14:paraId="05AAC6A9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0393F71F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</w:p>
    <w:p w14:paraId="5E7C1CCD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DataFrame after combine_first():</w:t>
      </w:r>
    </w:p>
    <w:p w14:paraId="5A69DBAF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Name  Marks Grade</w:t>
      </w:r>
    </w:p>
    <w:p w14:paraId="2A1DA20A" w14:textId="77777777" w:rsidR="000F0635" w:rsidRPr="00882DD0" w:rsidRDefault="000F0635" w:rsidP="000F0635">
      <w:pPr>
        <w:pStyle w:val="HTMLPreformatted"/>
        <w:rPr>
          <w:rStyle w:val="HTMLCode"/>
          <w:rFonts w:eastAsiaTheme="majorEastAsia"/>
          <w:lang w:val="it-IT"/>
        </w:rPr>
      </w:pPr>
      <w:r w:rsidRPr="00882DD0">
        <w:rPr>
          <w:rStyle w:val="HTMLCode"/>
          <w:rFonts w:eastAsiaTheme="majorEastAsia"/>
          <w:lang w:val="it-IT"/>
        </w:rPr>
        <w:t>101   Ravi   85.0     A</w:t>
      </w:r>
    </w:p>
    <w:p w14:paraId="4DDE2ED3" w14:textId="77777777" w:rsidR="000F0635" w:rsidRPr="00882DD0" w:rsidRDefault="000F0635" w:rsidP="000F0635">
      <w:pPr>
        <w:pStyle w:val="HTMLPreformatted"/>
        <w:rPr>
          <w:rStyle w:val="HTMLCode"/>
          <w:rFonts w:eastAsiaTheme="majorEastAsia"/>
          <w:lang w:val="it-IT"/>
        </w:rPr>
      </w:pPr>
      <w:r w:rsidRPr="00882DD0">
        <w:rPr>
          <w:rStyle w:val="HTMLCode"/>
          <w:rFonts w:eastAsiaTheme="majorEastAsia"/>
          <w:lang w:val="it-IT"/>
        </w:rPr>
        <w:t>102   Sita   88.0     B</w:t>
      </w:r>
    </w:p>
    <w:p w14:paraId="5FB742A5" w14:textId="77777777" w:rsidR="000F0635" w:rsidRPr="00882DD0" w:rsidRDefault="000F0635" w:rsidP="000F0635">
      <w:pPr>
        <w:pStyle w:val="HTMLPreformatted"/>
        <w:rPr>
          <w:rStyle w:val="HTMLCode"/>
          <w:rFonts w:eastAsiaTheme="majorEastAsia"/>
          <w:lang w:val="it-IT"/>
        </w:rPr>
      </w:pPr>
      <w:r w:rsidRPr="00882DD0">
        <w:rPr>
          <w:rStyle w:val="HTMLCode"/>
          <w:rFonts w:eastAsiaTheme="majorEastAsia"/>
          <w:lang w:val="it-IT"/>
        </w:rPr>
        <w:t>103   Arun   78.0  None</w:t>
      </w:r>
    </w:p>
    <w:p w14:paraId="1484A6A9" w14:textId="77777777" w:rsidR="000F0635" w:rsidRDefault="000F0635" w:rsidP="000F0635">
      <w:pPr>
        <w:pStyle w:val="HTMLPreformatted"/>
      </w:pPr>
      <w:r>
        <w:rPr>
          <w:rStyle w:val="HTMLCode"/>
          <w:rFonts w:eastAsiaTheme="majorEastAsia"/>
        </w:rPr>
        <w:t>104  Kiran   82.0     B</w:t>
      </w:r>
    </w:p>
    <w:p w14:paraId="3FFA5864" w14:textId="77777777" w:rsidR="000F0635" w:rsidRDefault="000F0635" w:rsidP="000F0635">
      <w:pPr>
        <w:pStyle w:val="Heading2"/>
      </w:pPr>
      <w:r>
        <w:t>Explanation</w:t>
      </w:r>
    </w:p>
    <w:p w14:paraId="021DDA9C" w14:textId="77777777" w:rsidR="000F0635" w:rsidRDefault="000F0635" w:rsidP="000F0635">
      <w:pPr>
        <w:pStyle w:val="Heading3"/>
      </w:pPr>
      <w:r>
        <w:t>1. Creating DataFrames</w:t>
      </w:r>
    </w:p>
    <w:p w14:paraId="4E5843D3" w14:textId="77777777" w:rsidR="000F0635" w:rsidRDefault="000F0635" w:rsidP="000F0635">
      <w:pPr>
        <w:pStyle w:val="NormalWeb"/>
      </w:pPr>
      <w:r>
        <w:t xml:space="preserve">Two DataFrames, </w:t>
      </w:r>
      <w:r>
        <w:rPr>
          <w:rStyle w:val="HTMLCode"/>
          <w:rFonts w:eastAsiaTheme="majorEastAsia"/>
        </w:rPr>
        <w:t>df1</w:t>
      </w:r>
      <w:r>
        <w:t xml:space="preserve"> and </w:t>
      </w:r>
      <w:r>
        <w:rPr>
          <w:rStyle w:val="HTMLCode"/>
          <w:rFonts w:eastAsiaTheme="majorEastAsia"/>
        </w:rPr>
        <w:t>df2</w:t>
      </w:r>
      <w:r>
        <w:t xml:space="preserve">, are created with student information. Their </w:t>
      </w:r>
      <w:r>
        <w:rPr>
          <w:rStyle w:val="Strong"/>
        </w:rPr>
        <w:t>index values</w:t>
      </w:r>
      <w:r>
        <w:t xml:space="preserve"> act as student IDs.</w:t>
      </w:r>
    </w:p>
    <w:p w14:paraId="2B2ED57D" w14:textId="77777777" w:rsidR="000F0635" w:rsidRDefault="000F0635" w:rsidP="000F0635">
      <w:pPr>
        <w:pStyle w:val="Heading3"/>
      </w:pPr>
      <w:r>
        <w:t>2. Merging using index</w:t>
      </w:r>
    </w:p>
    <w:p w14:paraId="3EC0F31A" w14:textId="77777777" w:rsidR="000F0635" w:rsidRDefault="000F0635" w:rsidP="000F0635">
      <w:pPr>
        <w:pStyle w:val="HTMLPreformatted"/>
      </w:pPr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merge(</w:t>
      </w:r>
      <w:r>
        <w:rPr>
          <w:rStyle w:val="m"/>
          <w:rFonts w:eastAsiaTheme="majorEastAsia"/>
        </w:rPr>
        <w:t>df1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left_index</w:t>
      </w:r>
      <w:r>
        <w:rPr>
          <w:rStyle w:val="g"/>
        </w:rPr>
        <w:t>=</w:t>
      </w:r>
      <w:r>
        <w:rPr>
          <w:rStyle w:val="j"/>
          <w:rFonts w:eastAsiaTheme="majorEastAsia"/>
        </w:rPr>
        <w:t>True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right_index</w:t>
      </w:r>
      <w:r>
        <w:rPr>
          <w:rStyle w:val="g"/>
        </w:rPr>
        <w:t>=</w:t>
      </w:r>
      <w:r>
        <w:rPr>
          <w:rStyle w:val="j"/>
          <w:rFonts w:eastAsiaTheme="majorEastAsia"/>
        </w:rPr>
        <w:t>True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</w:rPr>
        <w:t>'outer'</w:t>
      </w:r>
      <w:r>
        <w:rPr>
          <w:rStyle w:val="HTMLCode"/>
          <w:rFonts w:eastAsiaTheme="majorEastAsia"/>
        </w:rPr>
        <w:t>)</w:t>
      </w:r>
    </w:p>
    <w:p w14:paraId="0B3B0C5B" w14:textId="77777777" w:rsidR="000F0635" w:rsidRDefault="000F0635" w:rsidP="000F0635">
      <w:pPr>
        <w:pStyle w:val="NormalWeb"/>
      </w:pPr>
      <w:r>
        <w:lastRenderedPageBreak/>
        <w:t xml:space="preserve">Here, the </w:t>
      </w:r>
      <w:r>
        <w:rPr>
          <w:rStyle w:val="Strong"/>
        </w:rPr>
        <w:t>index is used as the merge key</w:t>
      </w:r>
      <w:r>
        <w:t xml:space="preserve">. The </w:t>
      </w:r>
      <w:r>
        <w:rPr>
          <w:rStyle w:val="HTMLCode"/>
          <w:rFonts w:eastAsiaTheme="majorEastAsia"/>
        </w:rPr>
        <w:t>outer</w:t>
      </w:r>
      <w:r>
        <w:t xml:space="preserve"> merge keeps all index values from both DataFrames.</w:t>
      </w:r>
    </w:p>
    <w:p w14:paraId="7355C5B7" w14:textId="77777777" w:rsidR="000F0635" w:rsidRDefault="000F0635" w:rsidP="000F0635">
      <w:pPr>
        <w:pStyle w:val="Heading3"/>
      </w:pPr>
      <w:r>
        <w:t>3. Combining overlapping data</w:t>
      </w:r>
    </w:p>
    <w:p w14:paraId="3C8EE256" w14:textId="77777777" w:rsidR="000F0635" w:rsidRDefault="000F0635" w:rsidP="000F0635">
      <w:pPr>
        <w:pStyle w:val="HTMLPreformatted"/>
      </w:pPr>
      <w:r>
        <w:rPr>
          <w:rStyle w:val="m"/>
          <w:rFonts w:eastAsiaTheme="majorEastAsia"/>
        </w:rPr>
        <w:t>df1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combine_first(</w:t>
      </w:r>
      <w:r>
        <w:rPr>
          <w:rStyle w:val="m"/>
          <w:rFonts w:eastAsiaTheme="majorEastAsia"/>
        </w:rPr>
        <w:t>df2</w:t>
      </w:r>
      <w:r>
        <w:rPr>
          <w:rStyle w:val="HTMLCode"/>
          <w:rFonts w:eastAsiaTheme="majorEastAsia"/>
        </w:rPr>
        <w:t>)</w:t>
      </w:r>
    </w:p>
    <w:p w14:paraId="508DC399" w14:textId="77777777" w:rsidR="000F0635" w:rsidRDefault="000F0635" w:rsidP="000F0635">
      <w:pPr>
        <w:pStyle w:val="NormalWeb"/>
      </w:pPr>
      <w:r>
        <w:rPr>
          <w:rStyle w:val="HTMLCode"/>
          <w:rFonts w:eastAsiaTheme="majorEastAsia"/>
        </w:rPr>
        <w:t>combine_first()</w:t>
      </w:r>
      <w:r>
        <w:t xml:space="preserve"> uses values from </w:t>
      </w:r>
      <w:r>
        <w:rPr>
          <w:rStyle w:val="HTMLCode"/>
          <w:rFonts w:eastAsiaTheme="majorEastAsia"/>
        </w:rPr>
        <w:t>df1</w:t>
      </w:r>
      <w:r>
        <w:t xml:space="preserve"> wherever they exist. If </w:t>
      </w:r>
      <w:r>
        <w:rPr>
          <w:rStyle w:val="HTMLCode"/>
          <w:rFonts w:eastAsiaTheme="majorEastAsia"/>
        </w:rPr>
        <w:t>df1</w:t>
      </w:r>
      <w:r>
        <w:t xml:space="preserve"> contains a missing value, it takes the corresponding value from </w:t>
      </w:r>
      <w:r>
        <w:rPr>
          <w:rStyle w:val="HTMLCode"/>
          <w:rFonts w:eastAsiaTheme="majorEastAsia"/>
        </w:rPr>
        <w:t>df2</w:t>
      </w:r>
      <w:r>
        <w:t>.</w:t>
      </w:r>
    </w:p>
    <w:p w14:paraId="6995B3EC" w14:textId="77777777" w:rsidR="000F0635" w:rsidRDefault="000F0635" w:rsidP="000F0635">
      <w:pPr>
        <w:pStyle w:val="NormalWeb"/>
      </w:pPr>
      <w:r>
        <w:t>For example:</w:t>
      </w:r>
    </w:p>
    <w:p w14:paraId="2F2461CB" w14:textId="77777777" w:rsidR="000F0635" w:rsidRDefault="000F0635" w:rsidP="000F06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df1 Marks for 102 = NaN</w:t>
      </w:r>
    </w:p>
    <w:p w14:paraId="21C8624B" w14:textId="77777777" w:rsidR="000F0635" w:rsidRDefault="000F0635" w:rsidP="000F0635">
      <w:pPr>
        <w:pStyle w:val="HTMLPreformatted"/>
      </w:pPr>
      <w:r>
        <w:rPr>
          <w:rStyle w:val="HTMLCode"/>
          <w:rFonts w:eastAsiaTheme="majorEastAsia"/>
        </w:rPr>
        <w:t>df2 Marks for 102 = 88</w:t>
      </w:r>
    </w:p>
    <w:p w14:paraId="1F6F9DE8" w14:textId="77777777" w:rsidR="000F0635" w:rsidRDefault="000F0635" w:rsidP="000F0635">
      <w:pPr>
        <w:pStyle w:val="NormalWeb"/>
      </w:pPr>
      <w:r>
        <w:t xml:space="preserve">After </w:t>
      </w:r>
      <w:r>
        <w:rPr>
          <w:rStyle w:val="HTMLCode"/>
          <w:rFonts w:eastAsiaTheme="majorEastAsia"/>
        </w:rPr>
        <w:t>combine_first()</w:t>
      </w:r>
      <w:r>
        <w:t>:</w:t>
      </w:r>
    </w:p>
    <w:p w14:paraId="18098BC6" w14:textId="77777777" w:rsidR="000F0635" w:rsidRDefault="000F0635" w:rsidP="000F0635">
      <w:pPr>
        <w:pStyle w:val="HTMLPreformatted"/>
      </w:pPr>
      <w:r>
        <w:rPr>
          <w:rStyle w:val="HTMLCode"/>
          <w:rFonts w:eastAsiaTheme="majorEastAsia"/>
        </w:rPr>
        <w:t>Marks for 102 = 88</w:t>
      </w:r>
    </w:p>
    <w:p w14:paraId="4143F123" w14:textId="77777777" w:rsidR="000F0635" w:rsidRDefault="000F0635" w:rsidP="000F0635">
      <w:pPr>
        <w:pStyle w:val="Heading3"/>
      </w:pPr>
      <w:r>
        <w:t>Result</w:t>
      </w:r>
    </w:p>
    <w:p w14:paraId="6686AD1F" w14:textId="77777777" w:rsidR="000F0635" w:rsidRDefault="000F0635" w:rsidP="000F0635">
      <w:pPr>
        <w:pStyle w:val="NormalWeb"/>
      </w:pPr>
      <w:r>
        <w:t xml:space="preserve">The program demonstrates both </w:t>
      </w:r>
      <w:r>
        <w:rPr>
          <w:rStyle w:val="Strong"/>
        </w:rPr>
        <w:t>index-based merging</w:t>
      </w:r>
      <w:r>
        <w:t xml:space="preserve"> and </w:t>
      </w:r>
      <w:r>
        <w:rPr>
          <w:rStyle w:val="Strong"/>
        </w:rPr>
        <w:t xml:space="preserve">combining overlapping DataFrame data using </w:t>
      </w:r>
      <w:r>
        <w:rPr>
          <w:rStyle w:val="HTMLCode"/>
          <w:rFonts w:eastAsiaTheme="majorEastAsia"/>
          <w:b/>
          <w:bCs/>
        </w:rPr>
        <w:t>combine_first()</w:t>
      </w:r>
      <w:r>
        <w:t>.</w:t>
      </w:r>
    </w:p>
    <w:p w14:paraId="06497D80" w14:textId="1909995A" w:rsidR="00E264D5" w:rsidRDefault="00F428AE">
      <w:pPr>
        <w:pStyle w:val="Heading1"/>
      </w:pPr>
      <w:r>
        <w:rPr>
          <w:lang w:val="en-IN"/>
        </w:rPr>
        <w:br w:type="column"/>
      </w:r>
      <w:r w:rsidR="00882DD0">
        <w:rPr>
          <w:lang w:val="en-IN"/>
        </w:rPr>
        <w:lastRenderedPageBreak/>
        <w:t xml:space="preserve">4. Data </w:t>
      </w:r>
      <w:r w:rsidR="00497406">
        <w:t>Wrangling</w:t>
      </w:r>
    </w:p>
    <w:p w14:paraId="06497D81" w14:textId="77777777" w:rsidR="00E264D5" w:rsidRDefault="00497406">
      <w:r>
        <w:t>a. Hierarchical Indexing</w:t>
      </w:r>
    </w:p>
    <w:p w14:paraId="06497D82" w14:textId="77777777" w:rsidR="00E264D5" w:rsidRDefault="00497406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numpy as np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pd.Series(np.random.randn(6),</w:t>
      </w:r>
      <w:r>
        <w:rPr>
          <w:rFonts w:ascii="Courier New" w:hAnsi="Courier New"/>
        </w:rPr>
        <w:br/>
        <w:t xml:space="preserve">                 index=[['a', 'a', 'b', 'b', 'c', 'c'],</w:t>
      </w:r>
      <w:r>
        <w:rPr>
          <w:rFonts w:ascii="Courier New" w:hAnsi="Courier New"/>
        </w:rPr>
        <w:br/>
        <w:t xml:space="preserve">                        [1, 2, 1, 2, 1, 2]])</w:t>
      </w:r>
      <w:r>
        <w:rPr>
          <w:rFonts w:ascii="Courier New" w:hAnsi="Courier New"/>
        </w:rPr>
        <w:br/>
        <w:t>print(data)</w:t>
      </w:r>
      <w:r>
        <w:rPr>
          <w:rFonts w:ascii="Courier New" w:hAnsi="Courier New"/>
        </w:rPr>
        <w:br/>
        <w:t>print(data['b'])</w:t>
      </w:r>
      <w:r>
        <w:rPr>
          <w:rFonts w:ascii="Courier New" w:hAnsi="Courier New"/>
        </w:rPr>
        <w:br/>
        <w:t>print(data[:, 1])</w:t>
      </w:r>
      <w:r>
        <w:rPr>
          <w:rFonts w:ascii="Courier New" w:hAnsi="Courier New"/>
        </w:rPr>
        <w:br/>
      </w:r>
    </w:p>
    <w:p w14:paraId="06497D83" w14:textId="77777777" w:rsidR="00E264D5" w:rsidRDefault="00497406">
      <w:r>
        <w:t>b. Stack and Unstack</w:t>
      </w:r>
    </w:p>
    <w:p w14:paraId="06497D84" w14:textId="77777777" w:rsidR="00E264D5" w:rsidRDefault="00497406">
      <w:r>
        <w:rPr>
          <w:rFonts w:ascii="Courier New" w:hAnsi="Courier New"/>
        </w:rPr>
        <w:br/>
        <w:t>df = data.unstack()</w:t>
      </w:r>
      <w:r>
        <w:rPr>
          <w:rFonts w:ascii="Courier New" w:hAnsi="Courier New"/>
        </w:rPr>
        <w:br/>
        <w:t>print(df)</w:t>
      </w:r>
      <w:r>
        <w:rPr>
          <w:rFonts w:ascii="Courier New" w:hAnsi="Courier New"/>
        </w:rPr>
        <w:br/>
        <w:t>print(df.stack())</w:t>
      </w:r>
      <w:r>
        <w:rPr>
          <w:rFonts w:ascii="Courier New" w:hAnsi="Courier New"/>
        </w:rPr>
        <w:br/>
      </w:r>
    </w:p>
    <w:p w14:paraId="06497D85" w14:textId="77777777" w:rsidR="00E264D5" w:rsidRDefault="00497406">
      <w:r>
        <w:t>c. Merge and Combine</w:t>
      </w:r>
    </w:p>
    <w:p w14:paraId="06497D86" w14:textId="77777777" w:rsidR="00E264D5" w:rsidRDefault="00497406">
      <w:r>
        <w:rPr>
          <w:rFonts w:ascii="Courier New" w:hAnsi="Courier New"/>
        </w:rPr>
        <w:br/>
        <w:t>df1 = pd.DataFrame({'a': [1, np.nan, 3], 'b': [4, 5, 6]})</w:t>
      </w:r>
      <w:r>
        <w:rPr>
          <w:rFonts w:ascii="Courier New" w:hAnsi="Courier New"/>
        </w:rPr>
        <w:br/>
        <w:t>df2 = pd.DataFrame({'a': [7, 8, 9], 'b': [np.nan, 11, 12]})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merged = df1.combine_first(df2)</w:t>
      </w:r>
      <w:r>
        <w:rPr>
          <w:rFonts w:ascii="Courier New" w:hAnsi="Courier New"/>
        </w:rPr>
        <w:br/>
        <w:t>print(merged)</w:t>
      </w:r>
      <w:r>
        <w:rPr>
          <w:rFonts w:ascii="Courier New" w:hAnsi="Courier New"/>
        </w:rPr>
        <w:br/>
      </w:r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E2B93"/>
    <w:multiLevelType w:val="multilevel"/>
    <w:tmpl w:val="C65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977B2"/>
    <w:multiLevelType w:val="multilevel"/>
    <w:tmpl w:val="981A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num w:numId="1" w16cid:durableId="540896120">
    <w:abstractNumId w:val="8"/>
  </w:num>
  <w:num w:numId="2" w16cid:durableId="1706177519">
    <w:abstractNumId w:val="6"/>
  </w:num>
  <w:num w:numId="3" w16cid:durableId="1484859185">
    <w:abstractNumId w:val="5"/>
  </w:num>
  <w:num w:numId="4" w16cid:durableId="1612785626">
    <w:abstractNumId w:val="4"/>
  </w:num>
  <w:num w:numId="5" w16cid:durableId="1409183879">
    <w:abstractNumId w:val="7"/>
  </w:num>
  <w:num w:numId="6" w16cid:durableId="1108935408">
    <w:abstractNumId w:val="3"/>
  </w:num>
  <w:num w:numId="7" w16cid:durableId="320429469">
    <w:abstractNumId w:val="2"/>
  </w:num>
  <w:num w:numId="8" w16cid:durableId="190993716">
    <w:abstractNumId w:val="1"/>
  </w:num>
  <w:num w:numId="9" w16cid:durableId="1534421252">
    <w:abstractNumId w:val="0"/>
  </w:num>
  <w:num w:numId="10" w16cid:durableId="1373726706">
    <w:abstractNumId w:val="11"/>
  </w:num>
  <w:num w:numId="11" w16cid:durableId="2033678199">
    <w:abstractNumId w:val="9"/>
  </w:num>
  <w:num w:numId="12" w16cid:durableId="1115714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F48"/>
    <w:rsid w:val="000F0635"/>
    <w:rsid w:val="00100EFF"/>
    <w:rsid w:val="0015074B"/>
    <w:rsid w:val="0029639D"/>
    <w:rsid w:val="00326F90"/>
    <w:rsid w:val="003A5F1C"/>
    <w:rsid w:val="00434777"/>
    <w:rsid w:val="004762F9"/>
    <w:rsid w:val="00494D2C"/>
    <w:rsid w:val="00495E67"/>
    <w:rsid w:val="00497406"/>
    <w:rsid w:val="00501EC3"/>
    <w:rsid w:val="007049E5"/>
    <w:rsid w:val="0086636E"/>
    <w:rsid w:val="00882DD0"/>
    <w:rsid w:val="009204A5"/>
    <w:rsid w:val="00AA1D8D"/>
    <w:rsid w:val="00B3234C"/>
    <w:rsid w:val="00B47730"/>
    <w:rsid w:val="00B54DB1"/>
    <w:rsid w:val="00CA3BD8"/>
    <w:rsid w:val="00CB0664"/>
    <w:rsid w:val="00DF4C3B"/>
    <w:rsid w:val="00E264D5"/>
    <w:rsid w:val="00ED28EE"/>
    <w:rsid w:val="00F42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97D7F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7049E5"/>
  </w:style>
  <w:style w:type="paragraph" w:styleId="NormalWeb">
    <w:name w:val="Normal (Web)"/>
    <w:basedOn w:val="Normal"/>
    <w:uiPriority w:val="99"/>
    <w:semiHidden/>
    <w:unhideWhenUsed/>
    <w:rsid w:val="00CA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36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663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6636E"/>
  </w:style>
  <w:style w:type="character" w:customStyle="1" w:styleId="m">
    <w:name w:val="ͼm"/>
    <w:basedOn w:val="DefaultParagraphFont"/>
    <w:rsid w:val="0086636E"/>
  </w:style>
  <w:style w:type="character" w:customStyle="1" w:styleId="e">
    <w:name w:val="ͼe"/>
    <w:basedOn w:val="DefaultParagraphFont"/>
    <w:rsid w:val="0086636E"/>
  </w:style>
  <w:style w:type="character" w:customStyle="1" w:styleId="k">
    <w:name w:val="ͼk"/>
    <w:basedOn w:val="DefaultParagraphFont"/>
    <w:rsid w:val="0086636E"/>
  </w:style>
  <w:style w:type="character" w:customStyle="1" w:styleId="j">
    <w:name w:val="ͼj"/>
    <w:basedOn w:val="DefaultParagraphFont"/>
    <w:rsid w:val="0086636E"/>
  </w:style>
  <w:style w:type="character" w:customStyle="1" w:styleId="q">
    <w:name w:val="ͼq"/>
    <w:basedOn w:val="DefaultParagraphFont"/>
    <w:rsid w:val="00866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154E5-8D68-4112-9ED9-237EAAC9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19</cp:revision>
  <dcterms:created xsi:type="dcterms:W3CDTF">2013-12-23T23:15:00Z</dcterms:created>
  <dcterms:modified xsi:type="dcterms:W3CDTF">2026-09-16T06:12:00Z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